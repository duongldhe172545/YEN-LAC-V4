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APPENDIX A3 - Taxonomy &amp; Event Registry (Canonical Overlay)</w:t>
      </w:r>
    </w:p>
    <w:p>
      <w:pPr>
        <w:jc w:val="center"/>
      </w:pPr>
      <w:r>
        <w:rPr>
          <w:i/>
          <w:sz w:val="24"/>
        </w:rPr>
        <w:t>Aligned to V5 + P0.1 + P0.2 | Date: 2025-12-24</w:t>
      </w:r>
    </w:p>
    <w:p/>
    <w:p>
      <w:r>
        <w:t>Mục tiêu: khóa danh mục sự kiện (EVT_*), schema tối thiểu, alias map, quy tắc quarantine/reject, và bảng event→state để code/ops không drift.</w:t>
      </w:r>
    </w:p>
    <w:p>
      <w:r>
        <w:t>Nguyên tắc: append-only (chỉ ghi thêm), provider-neutral (trung lập nhà cung cấp), traceability (truy vết), No Evidence - No Pay (không bằng chứng - không trả).</w:t>
      </w:r>
    </w:p>
    <w:p>
      <w:pPr>
        <w:pStyle w:val="Heading1"/>
      </w:pPr>
      <w:r>
        <w:t>A3.0 Metadata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SSOT</w:t>
            </w:r>
          </w:p>
        </w:tc>
        <w:tc>
          <w:tcPr>
            <w:tcW w:type="dxa" w:w="4320"/>
          </w:tcPr>
          <w:p>
            <w:r>
              <w:t>Hiến Pháp D2Com Yên Lạc V5 (Master)</w:t>
            </w:r>
          </w:p>
        </w:tc>
      </w:tr>
      <w:tr>
        <w:tc>
          <w:tcPr>
            <w:tcW w:type="dxa" w:w="4320"/>
          </w:tcPr>
          <w:p>
            <w:r>
              <w:t>Patch liên quan</w:t>
            </w:r>
          </w:p>
        </w:tc>
        <w:tc>
          <w:tcPr>
            <w:tcW w:type="dxa" w:w="4320"/>
          </w:tcPr>
          <w:p>
            <w:r>
              <w:t>P0.1 (khắc bia data), P0.2 (event registry), P0-AGE (tuổi nhà), A7 gate hardening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v1.7</w:t>
            </w:r>
          </w:p>
        </w:tc>
      </w:tr>
      <w:tr>
        <w:tc>
          <w:tcPr>
            <w:tcW w:type="dxa" w:w="4320"/>
          </w:tcPr>
          <w:p>
            <w:r>
              <w:t>generated_at</w:t>
            </w:r>
          </w:p>
        </w:tc>
        <w:tc>
          <w:tcPr>
            <w:tcW w:type="dxa" w:w="4320"/>
          </w:tcPr>
          <w:p>
            <w:r>
              <w:t>2025-12-24T09:00:00</w:t>
            </w:r>
          </w:p>
        </w:tc>
      </w:tr>
      <w:tr>
        <w:tc>
          <w:tcPr>
            <w:tcW w:type="dxa" w:w="4320"/>
          </w:tcPr>
          <w:p>
            <w:r>
              <w:t>Canonical house_lifecycle_status</w:t>
            </w:r>
          </w:p>
        </w:tc>
        <w:tc>
          <w:tcPr>
            <w:tcW w:type="dxa" w:w="4320"/>
          </w:tcPr>
          <w:p>
            <w:r>
              <w:t>SHADOW → QUALIFIED → CLAIMED → FINANCIAL → GOLDEN (UPPERCASE)</w:t>
            </w:r>
          </w:p>
        </w:tc>
      </w:tr>
      <w:tr>
        <w:tc>
          <w:tcPr>
            <w:tcW w:type="dxa" w:w="4320"/>
          </w:tcPr>
          <w:p>
            <w:r>
              <w:t>Naming</w:t>
            </w:r>
          </w:p>
        </w:tc>
        <w:tc>
          <w:tcPr>
            <w:tcW w:type="dxa" w:w="4320"/>
          </w:tcPr>
          <w:p>
            <w:r>
              <w:t>event_code = EVT_[A-Z0-9_]+ (UPPERCASE)</w:t>
            </w:r>
          </w:p>
        </w:tc>
      </w:tr>
    </w:tbl>
    <w:p/>
    <w:p>
      <w:pPr>
        <w:pStyle w:val="Heading1"/>
      </w:pPr>
      <w:r>
        <w:t>A3.1 Event Schema tối thiểu (hợp đồng nạp sự kiện)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event_id</w:t>
            </w:r>
          </w:p>
        </w:tc>
        <w:tc>
          <w:tcPr>
            <w:tcW w:type="dxa" w:w="2160"/>
          </w:tcPr>
          <w:p>
            <w:r>
              <w:t>string/uuid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ID duy nhất cho event (append-only).</w:t>
            </w:r>
          </w:p>
        </w:tc>
      </w:tr>
      <w:tr>
        <w:tc>
          <w:tcPr>
            <w:tcW w:type="dxa" w:w="2160"/>
          </w:tcPr>
          <w:p>
            <w:r>
              <w:t>event_code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Canonical EVT_*.</w:t>
            </w:r>
          </w:p>
        </w:tc>
      </w:tr>
      <w:tr>
        <w:tc>
          <w:tcPr>
            <w:tcW w:type="dxa" w:w="2160"/>
          </w:tcPr>
          <w:p>
            <w:r>
              <w:t>event_at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Thời điểm xảy ra tại hiện trường/hệ thống.</w:t>
            </w:r>
          </w:p>
        </w:tc>
      </w:tr>
      <w:tr>
        <w:tc>
          <w:tcPr>
            <w:tcW w:type="dxa" w:w="2160"/>
          </w:tcPr>
          <w:p>
            <w:r>
              <w:t>ingested_at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Thời điểm hệ thống nhận event.</w:t>
            </w:r>
          </w:p>
        </w:tc>
      </w:tr>
      <w:tr>
        <w:tc>
          <w:tcPr>
            <w:tcW w:type="dxa" w:w="2160"/>
          </w:tcPr>
          <w:p>
            <w:r>
              <w:t>house_id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 (nếu entity_scope=house)</w:t>
            </w:r>
          </w:p>
        </w:tc>
        <w:tc>
          <w:tcPr>
            <w:tcW w:type="dxa" w:w="2160"/>
          </w:tcPr>
          <w:p>
            <w:r>
              <w:t>House_ID canonical.</w:t>
            </w:r>
          </w:p>
        </w:tc>
      </w:tr>
      <w:tr>
        <w:tc>
          <w:tcPr>
            <w:tcW w:type="dxa" w:w="2160"/>
          </w:tcPr>
          <w:p>
            <w:r>
              <w:t>job_id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Job/đơn thi công (nếu có).</w:t>
            </w:r>
          </w:p>
        </w:tc>
      </w:tr>
      <w:tr>
        <w:tc>
          <w:tcPr>
            <w:tcW w:type="dxa" w:w="2160"/>
          </w:tcPr>
          <w:p>
            <w:r>
              <w:t>actor_role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Vai trò (UST/Field Runner/ADG Pro/EPC...).</w:t>
            </w:r>
          </w:p>
        </w:tc>
      </w:tr>
      <w:tr>
        <w:tc>
          <w:tcPr>
            <w:tcW w:type="dxa" w:w="2160"/>
          </w:tcPr>
          <w:p>
            <w:r>
              <w:t>actor_id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Định danh người làm.</w:t>
            </w:r>
          </w:p>
        </w:tc>
      </w:tr>
      <w:tr>
        <w:tc>
          <w:tcPr>
            <w:tcW w:type="dxa" w:w="2160"/>
          </w:tcPr>
          <w:p>
            <w:r>
              <w:t>payload_json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Payload theo schema của từng EVT_*.</w:t>
            </w:r>
          </w:p>
        </w:tc>
      </w:tr>
      <w:tr>
        <w:tc>
          <w:tcPr>
            <w:tcW w:type="dxa" w:w="2160"/>
          </w:tcPr>
          <w:p>
            <w:r>
              <w:t>evidence_pack_uri</w:t>
            </w:r>
          </w:p>
        </w:tc>
        <w:tc>
          <w:tcPr>
            <w:tcW w:type="dxa" w:w="2160"/>
          </w:tcPr>
          <w:p>
            <w:r>
              <w:t>string/uri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Bắt buộc nếu event yêu cầu evidence.</w:t>
            </w:r>
          </w:p>
        </w:tc>
      </w:tr>
      <w:tr>
        <w:tc>
          <w:tcPr>
            <w:tcW w:type="dxa" w:w="2160"/>
          </w:tcPr>
          <w:p>
            <w:r>
              <w:t>idempotency_key</w:t>
            </w:r>
          </w:p>
        </w:tc>
        <w:tc>
          <w:tcPr>
            <w:tcW w:type="dxa" w:w="2160"/>
          </w:tcPr>
          <w:p>
            <w:r>
              <w:t>string/hash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Hash từ idempotency_key_fields để chống lặp.</w:t>
            </w:r>
          </w:p>
        </w:tc>
      </w:tr>
      <w:tr>
        <w:tc>
          <w:tcPr>
            <w:tcW w:type="dxa" w:w="2160"/>
          </w:tcPr>
          <w:p>
            <w:r>
              <w:t>schema_version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Version schema event taxonomy.</w:t>
            </w:r>
          </w:p>
        </w:tc>
      </w:tr>
    </w:tbl>
    <w:p/>
    <w:p>
      <w:pPr>
        <w:pStyle w:val="Heading1"/>
      </w:pPr>
      <w:r>
        <w:t>A3.2 Canonical States &amp; Transition</w:t>
      </w:r>
    </w:p>
    <w:p>
      <w:r>
        <w:t>House lifecycle states (LOCKED): SHADOW / QUALIFIED / CLAIMED / FINANCIAL / GOLDEN</w:t>
      </w:r>
    </w:p>
    <w:p>
      <w:r>
        <w:t>Quy tắc: chỉ event có state_impact mới được phép chuyển trạng thái; không cho update trực tiếp house_lifecycle_status.</w:t>
      </w:r>
    </w:p>
    <w:p>
      <w:pPr>
        <w:pStyle w:val="Heading1"/>
      </w:pPr>
      <w:r>
        <w:t>A3.3 Evidence taxonomy (bằng chứng) - tối thiểu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evidence_code</w:t>
            </w:r>
          </w:p>
        </w:tc>
        <w:tc>
          <w:tcPr>
            <w:tcW w:type="dxa" w:w="4320"/>
          </w:tcPr>
          <w:p>
            <w:r>
              <w:t>vi</w:t>
            </w:r>
          </w:p>
        </w:tc>
      </w:tr>
      <w:tr>
        <w:tc>
          <w:tcPr>
            <w:tcW w:type="dxa" w:w="4320"/>
          </w:tcPr>
          <w:p>
            <w:r>
              <w:t>EV_TIME</w:t>
            </w:r>
          </w:p>
        </w:tc>
        <w:tc>
          <w:tcPr>
            <w:tcW w:type="dxa" w:w="4320"/>
          </w:tcPr>
          <w:p>
            <w:r>
              <w:t>Dấu thời gian (event_at + ingested_at)</w:t>
            </w:r>
          </w:p>
        </w:tc>
      </w:tr>
      <w:tr>
        <w:tc>
          <w:tcPr>
            <w:tcW w:type="dxa" w:w="4320"/>
          </w:tcPr>
          <w:p>
            <w:r>
              <w:t>EV_ACTOR</w:t>
            </w:r>
          </w:p>
        </w:tc>
        <w:tc>
          <w:tcPr>
            <w:tcW w:type="dxa" w:w="4320"/>
          </w:tcPr>
          <w:p>
            <w:r>
              <w:t>Định danh người làm (actor_id + role)</w:t>
            </w:r>
          </w:p>
        </w:tc>
      </w:tr>
      <w:tr>
        <w:tc>
          <w:tcPr>
            <w:tcW w:type="dxa" w:w="4320"/>
          </w:tcPr>
          <w:p>
            <w:r>
              <w:t>EV_GEO</w:t>
            </w:r>
          </w:p>
        </w:tc>
        <w:tc>
          <w:tcPr>
            <w:tcW w:type="dxa" w:w="4320"/>
          </w:tcPr>
          <w:p>
            <w:r>
              <w:t>Tọa độ (geo_point) + geofence_match</w:t>
            </w:r>
          </w:p>
        </w:tc>
      </w:tr>
      <w:tr>
        <w:tc>
          <w:tcPr>
            <w:tcW w:type="dxa" w:w="4320"/>
          </w:tcPr>
          <w:p>
            <w:r>
              <w:t>EV_PHOTO_EXIF</w:t>
            </w:r>
          </w:p>
        </w:tc>
        <w:tc>
          <w:tcPr>
            <w:tcW w:type="dxa" w:w="4320"/>
          </w:tcPr>
          <w:p>
            <w:r>
              <w:t>Ảnh có EXIF gốc + hash ảnh</w:t>
            </w:r>
          </w:p>
        </w:tc>
      </w:tr>
      <w:tr>
        <w:tc>
          <w:tcPr>
            <w:tcW w:type="dxa" w:w="4320"/>
          </w:tcPr>
          <w:p>
            <w:r>
              <w:t>EV_LINK</w:t>
            </w:r>
          </w:p>
        </w:tc>
        <w:tc>
          <w:tcPr>
            <w:tcW w:type="dxa" w:w="4320"/>
          </w:tcPr>
          <w:p>
            <w:r>
              <w:t>Gắn đúng khóa (house_id/lead_id/job_id)</w:t>
            </w:r>
          </w:p>
        </w:tc>
      </w:tr>
    </w:tbl>
    <w:p/>
    <w:p>
      <w:r>
        <w:t>Ghi chú: Gate A7 dùng evidence taxonomy này để thực thi No Evidence - No Pay và Bad Evidence - No Pay.</w:t>
      </w:r>
    </w:p>
    <w:p>
      <w:pPr>
        <w:pStyle w:val="Heading1"/>
      </w:pPr>
      <w:r>
        <w:t>A3.4 Alias Map (tên cũ → tên chuẩn)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legacy_code</w:t>
            </w:r>
          </w:p>
        </w:tc>
        <w:tc>
          <w:tcPr>
            <w:tcW w:type="dxa" w:w="4320"/>
          </w:tcPr>
          <w:p>
            <w:r>
              <w:t>canonical_event_code</w:t>
            </w:r>
          </w:p>
        </w:tc>
      </w:tr>
      <w:tr>
        <w:tc>
          <w:tcPr>
            <w:tcW w:type="dxa" w:w="4320"/>
          </w:tcPr>
          <w:p>
            <w:r>
              <w:t>EVT_LEAD_QUALIFIED</w:t>
            </w:r>
          </w:p>
        </w:tc>
        <w:tc>
          <w:tcPr>
            <w:tcW w:type="dxa" w:w="4320"/>
          </w:tcPr>
          <w:p>
            <w:r>
              <w:t>EVT_VER_HOUSE_QUALIFIED</w:t>
            </w:r>
          </w:p>
        </w:tc>
      </w:tr>
      <w:tr>
        <w:tc>
          <w:tcPr>
            <w:tcW w:type="dxa" w:w="4320"/>
          </w:tcPr>
          <w:p>
            <w:r>
              <w:t>EVT_OPS_JOB_COMPLETED</w:t>
            </w:r>
          </w:p>
        </w:tc>
        <w:tc>
          <w:tcPr>
            <w:tcW w:type="dxa" w:w="4320"/>
          </w:tcPr>
          <w:p>
            <w:r>
              <w:t>EVT_TRX_HANDOVER_SIGNED</w:t>
            </w:r>
          </w:p>
        </w:tc>
      </w:tr>
      <w:tr>
        <w:tc>
          <w:tcPr>
            <w:tcW w:type="dxa" w:w="4320"/>
          </w:tcPr>
          <w:p>
            <w:r>
              <w:t>EVT_OPS_REWORK_OPENED</w:t>
            </w:r>
          </w:p>
        </w:tc>
        <w:tc>
          <w:tcPr>
            <w:tcW w:type="dxa" w:w="4320"/>
          </w:tcPr>
          <w:p>
            <w:r>
              <w:t>EVT_OPS_REWORK_OPENED</w:t>
            </w:r>
          </w:p>
        </w:tc>
      </w:tr>
      <w:tr>
        <w:tc>
          <w:tcPr>
            <w:tcW w:type="dxa" w:w="4320"/>
          </w:tcPr>
          <w:p>
            <w:r>
              <w:t>EVT_OPS_SURVEY_COMPLETED</w:t>
            </w:r>
          </w:p>
        </w:tc>
        <w:tc>
          <w:tcPr>
            <w:tcW w:type="dxa" w:w="4320"/>
          </w:tcPr>
          <w:p>
            <w:r>
              <w:t>EVT_TRX_SITE_SURVEY_COMPLETED</w:t>
            </w:r>
          </w:p>
        </w:tc>
      </w:tr>
      <w:tr>
        <w:tc>
          <w:tcPr>
            <w:tcW w:type="dxa" w:w="4320"/>
          </w:tcPr>
          <w:p>
            <w:r>
              <w:t>EVT_OPS_SURVEY_STARTED</w:t>
            </w:r>
          </w:p>
        </w:tc>
        <w:tc>
          <w:tcPr>
            <w:tcW w:type="dxa" w:w="4320"/>
          </w:tcPr>
          <w:p>
            <w:r>
              <w:t>EVT_TRX_SITE_SURVEY_STARTED</w:t>
            </w:r>
          </w:p>
        </w:tc>
      </w:tr>
    </w:tbl>
    <w:p/>
    <w:p>
      <w:pPr>
        <w:pStyle w:val="Heading1"/>
      </w:pPr>
      <w:r>
        <w:t>A3.5 Quarantine / Reject Rules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rule_code</w:t>
            </w:r>
          </w:p>
        </w:tc>
        <w:tc>
          <w:tcPr>
            <w:tcW w:type="dxa" w:w="1728"/>
          </w:tcPr>
          <w:p>
            <w:r>
              <w:t>when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SCHEMA_INVALID</w:t>
            </w:r>
          </w:p>
        </w:tc>
        <w:tc>
          <w:tcPr>
            <w:tcW w:type="dxa" w:w="1728"/>
          </w:tcPr>
          <w:p>
            <w:r>
              <w:t>payload thiếu field bắt buộc / sai kiểu dữ liệu</w:t>
            </w:r>
          </w:p>
        </w:tc>
        <w:tc>
          <w:tcPr>
            <w:tcW w:type="dxa" w:w="1728"/>
          </w:tcPr>
          <w:p>
            <w:r>
              <w:t>QUARANTINE</w:t>
            </w:r>
          </w:p>
        </w:tc>
        <w:tc>
          <w:tcPr>
            <w:tcW w:type="dxa" w:w="1728"/>
          </w:tcPr>
          <w:p>
            <w:r>
              <w:t>Data Lead</w:t>
            </w:r>
          </w:p>
        </w:tc>
        <w:tc>
          <w:tcPr>
            <w:tcW w:type="dxa" w:w="1728"/>
          </w:tcPr>
          <w:p>
            <w:r>
              <w:t>Không cho vào KPI; cần reconcile.</w:t>
            </w:r>
          </w:p>
        </w:tc>
      </w:tr>
      <w:tr>
        <w:tc>
          <w:tcPr>
            <w:tcW w:type="dxa" w:w="1728"/>
          </w:tcPr>
          <w:p>
            <w:r>
              <w:t>UNAUTHORIZED_ROLE</w:t>
            </w:r>
          </w:p>
        </w:tc>
        <w:tc>
          <w:tcPr>
            <w:tcW w:type="dxa" w:w="1728"/>
          </w:tcPr>
          <w:p>
            <w:r>
              <w:t>actor_role không nằm trong actor_roles của event</w:t>
            </w:r>
          </w:p>
        </w:tc>
        <w:tc>
          <w:tcPr>
            <w:tcW w:type="dxa" w:w="1728"/>
          </w:tcPr>
          <w:p>
            <w:r>
              <w:t>REJECT</w:t>
            </w:r>
          </w:p>
        </w:tc>
        <w:tc>
          <w:tcPr>
            <w:tcW w:type="dxa" w:w="1728"/>
          </w:tcPr>
          <w:p>
            <w:r>
              <w:t>Field Runner</w:t>
            </w:r>
          </w:p>
        </w:tc>
        <w:tc>
          <w:tcPr>
            <w:tcW w:type="dxa" w:w="1728"/>
          </w:tcPr>
          <w:p>
            <w:r>
              <w:t>Chặn gian lận.</w:t>
            </w:r>
          </w:p>
        </w:tc>
      </w:tr>
      <w:tr>
        <w:tc>
          <w:tcPr>
            <w:tcW w:type="dxa" w:w="1728"/>
          </w:tcPr>
          <w:p>
            <w:r>
              <w:t>EVIDENCE_MISSING</w:t>
            </w:r>
          </w:p>
        </w:tc>
        <w:tc>
          <w:tcPr>
            <w:tcW w:type="dxa" w:w="1728"/>
          </w:tcPr>
          <w:p>
            <w:r>
              <w:t>event yêu cầu evidence nhưng evidence_pack_uri rỗng</w:t>
            </w:r>
          </w:p>
        </w:tc>
        <w:tc>
          <w:tcPr>
            <w:tcW w:type="dxa" w:w="1728"/>
          </w:tcPr>
          <w:p>
            <w:r>
              <w:t>REJECT (monetary) / QUARANTINE (non-monetary)</w:t>
            </w:r>
          </w:p>
        </w:tc>
        <w:tc>
          <w:tcPr>
            <w:tcW w:type="dxa" w:w="1728"/>
          </w:tcPr>
          <w:p>
            <w:r>
              <w:t>Field Runner</w:t>
            </w:r>
          </w:p>
        </w:tc>
        <w:tc>
          <w:tcPr>
            <w:tcW w:type="dxa" w:w="1728"/>
          </w:tcPr>
          <w:p>
            <w:r>
              <w:t>No Evidence - No Pay.</w:t>
            </w:r>
          </w:p>
        </w:tc>
      </w:tr>
      <w:tr>
        <w:tc>
          <w:tcPr>
            <w:tcW w:type="dxa" w:w="1728"/>
          </w:tcPr>
          <w:p>
            <w:r>
              <w:t>EVIDENCE_HASH_FAIL</w:t>
            </w:r>
          </w:p>
        </w:tc>
        <w:tc>
          <w:tcPr>
            <w:tcW w:type="dxa" w:w="1728"/>
          </w:tcPr>
          <w:p>
            <w:r>
              <w:t>hash evidence không khớp / integrity fail</w:t>
            </w:r>
          </w:p>
        </w:tc>
        <w:tc>
          <w:tcPr>
            <w:tcW w:type="dxa" w:w="1728"/>
          </w:tcPr>
          <w:p>
            <w:r>
              <w:t>REJECT</w:t>
            </w:r>
          </w:p>
        </w:tc>
        <w:tc>
          <w:tcPr>
            <w:tcW w:type="dxa" w:w="1728"/>
          </w:tcPr>
          <w:p>
            <w:r>
              <w:t>Data Lead</w:t>
            </w:r>
          </w:p>
        </w:tc>
        <w:tc>
          <w:tcPr>
            <w:tcW w:type="dxa" w:w="1728"/>
          </w:tcPr>
          <w:p>
            <w:r>
              <w:t>Bad Evidence - No Pay.</w:t>
            </w:r>
          </w:p>
        </w:tc>
      </w:tr>
      <w:tr>
        <w:tc>
          <w:tcPr>
            <w:tcW w:type="dxa" w:w="1728"/>
          </w:tcPr>
          <w:p>
            <w:r>
              <w:t>IDEMPOTENCY_DUP</w:t>
            </w:r>
          </w:p>
        </w:tc>
        <w:tc>
          <w:tcPr>
            <w:tcW w:type="dxa" w:w="1728"/>
          </w:tcPr>
          <w:p>
            <w:r>
              <w:t>idempotency_key trùng trong window</w:t>
            </w:r>
          </w:p>
        </w:tc>
        <w:tc>
          <w:tcPr>
            <w:tcW w:type="dxa" w:w="1728"/>
          </w:tcPr>
          <w:p>
            <w:r>
              <w:t>IGNORE_DUPLICATE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Idempotency đảm bảo đúng 1 lần.</w:t>
            </w:r>
          </w:p>
        </w:tc>
      </w:tr>
      <w:tr>
        <w:tc>
          <w:tcPr>
            <w:tcW w:type="dxa" w:w="1728"/>
          </w:tcPr>
          <w:p>
            <w:r>
              <w:t>TIMESTAMP_FUTURE</w:t>
            </w:r>
          </w:p>
        </w:tc>
        <w:tc>
          <w:tcPr>
            <w:tcW w:type="dxa" w:w="1728"/>
          </w:tcPr>
          <w:p>
            <w:r>
              <w:t>event_at &gt; now + skew_allowance</w:t>
            </w:r>
          </w:p>
        </w:tc>
        <w:tc>
          <w:tcPr>
            <w:tcW w:type="dxa" w:w="1728"/>
          </w:tcPr>
          <w:p>
            <w:r>
              <w:t>QUARANTINE</w:t>
            </w:r>
          </w:p>
        </w:tc>
        <w:tc>
          <w:tcPr>
            <w:tcW w:type="dxa" w:w="1728"/>
          </w:tcPr>
          <w:p>
            <w:r>
              <w:t>Data Lead</w:t>
            </w:r>
          </w:p>
        </w:tc>
        <w:tc>
          <w:tcPr>
            <w:tcW w:type="dxa" w:w="1728"/>
          </w:tcPr>
          <w:p>
            <w:r>
              <w:t>Tránh fake time.</w:t>
            </w:r>
          </w:p>
        </w:tc>
      </w:tr>
      <w:tr>
        <w:tc>
          <w:tcPr>
            <w:tcW w:type="dxa" w:w="1728"/>
          </w:tcPr>
          <w:p>
            <w:r>
              <w:t>STATE_DRIFT</w:t>
            </w:r>
          </w:p>
        </w:tc>
        <w:tc>
          <w:tcPr>
            <w:tcW w:type="dxa" w:w="1728"/>
          </w:tcPr>
          <w:p>
            <w:r>
              <w:t>from_state không khớp trạng thái hiện tại</w:t>
            </w:r>
          </w:p>
        </w:tc>
        <w:tc>
          <w:tcPr>
            <w:tcW w:type="dxa" w:w="1728"/>
          </w:tcPr>
          <w:p>
            <w:r>
              <w:t>QUARANTINE</w:t>
            </w:r>
          </w:p>
        </w:tc>
        <w:tc>
          <w:tcPr>
            <w:tcW w:type="dxa" w:w="1728"/>
          </w:tcPr>
          <w:p>
            <w:r>
              <w:t>Data Lead</w:t>
            </w:r>
          </w:p>
        </w:tc>
        <w:tc>
          <w:tcPr>
            <w:tcW w:type="dxa" w:w="1728"/>
          </w:tcPr>
          <w:p>
            <w:r>
              <w:t>Cần reconcile trước khi apply.</w:t>
            </w:r>
          </w:p>
        </w:tc>
      </w:tr>
      <w:tr>
        <w:tc>
          <w:tcPr>
            <w:tcW w:type="dxa" w:w="1728"/>
          </w:tcPr>
          <w:p>
            <w:r>
              <w:t>PII_NO_CONSENT</w:t>
            </w:r>
          </w:p>
        </w:tc>
        <w:tc>
          <w:tcPr>
            <w:tcW w:type="dxa" w:w="1728"/>
          </w:tcPr>
          <w:p>
            <w:r>
              <w:t>payload chứa PII nhưng chưa có consent hợp lệ</w:t>
            </w:r>
          </w:p>
        </w:tc>
        <w:tc>
          <w:tcPr>
            <w:tcW w:type="dxa" w:w="1728"/>
          </w:tcPr>
          <w:p>
            <w:r>
              <w:t>REDACT + QUARANTINE</w:t>
            </w:r>
          </w:p>
        </w:tc>
        <w:tc>
          <w:tcPr>
            <w:tcW w:type="dxa" w:w="1728"/>
          </w:tcPr>
          <w:p>
            <w:r>
              <w:t>Data Lead</w:t>
            </w:r>
          </w:p>
        </w:tc>
        <w:tc>
          <w:tcPr>
            <w:tcW w:type="dxa" w:w="1728"/>
          </w:tcPr>
          <w:p>
            <w:r>
              <w:t>Không lưu PII khi chưa consent (P0.1).</w:t>
            </w:r>
          </w:p>
        </w:tc>
      </w:tr>
    </w:tbl>
    <w:p/>
    <w:p>
      <w:pPr>
        <w:pStyle w:val="Heading1"/>
      </w:pPr>
      <w:r>
        <w:t>A3.6 Event → State mapping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event_code</w:t>
            </w:r>
          </w:p>
        </w:tc>
        <w:tc>
          <w:tcPr>
            <w:tcW w:type="dxa" w:w="1728"/>
          </w:tcPr>
          <w:p>
            <w:r>
              <w:t>from</w:t>
            </w:r>
          </w:p>
        </w:tc>
        <w:tc>
          <w:tcPr>
            <w:tcW w:type="dxa" w:w="1728"/>
          </w:tcPr>
          <w:p>
            <w:r>
              <w:t>to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monetary_impact</w:t>
            </w:r>
          </w:p>
        </w:tc>
      </w:tr>
      <w:tr>
        <w:tc>
          <w:tcPr>
            <w:tcW w:type="dxa" w:w="1728"/>
          </w:tcPr>
          <w:p>
            <w:r>
              <w:t>EVT_DISC_DRONE_SCAN_CREATED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SHADOW</w:t>
            </w:r>
          </w:p>
        </w:tc>
        <w:tc>
          <w:tcPr>
            <w:tcW w:type="dxa" w:w="1728"/>
          </w:tcPr>
          <w:p>
            <w:r>
              <w:t>discovery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EVT_DISC_LEGACY_IMPORT_CREATED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SHADOW</w:t>
            </w:r>
          </w:p>
        </w:tc>
        <w:tc>
          <w:tcPr>
            <w:tcW w:type="dxa" w:w="1728"/>
          </w:tcPr>
          <w:p>
            <w:r>
              <w:t>discovery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EVT_VER_HOUSE_QUALIFIED</w:t>
            </w:r>
          </w:p>
        </w:tc>
        <w:tc>
          <w:tcPr>
            <w:tcW w:type="dxa" w:w="1728"/>
          </w:tcPr>
          <w:p>
            <w:r>
              <w:t>SHADOW</w:t>
            </w:r>
          </w:p>
        </w:tc>
        <w:tc>
          <w:tcPr>
            <w:tcW w:type="dxa" w:w="1728"/>
          </w:tcPr>
          <w:p>
            <w:r>
              <w:t>QUALIFIED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EVT_VER_CONSENT_OTP_VERIFIED</w:t>
            </w:r>
          </w:p>
        </w:tc>
        <w:tc>
          <w:tcPr>
            <w:tcW w:type="dxa" w:w="1728"/>
          </w:tcPr>
          <w:p>
            <w:r>
              <w:t>QUALIFIED</w:t>
            </w:r>
          </w:p>
        </w:tc>
        <w:tc>
          <w:tcPr>
            <w:tcW w:type="dxa" w:w="1728"/>
          </w:tcPr>
          <w:p>
            <w:r>
              <w:t>CLAIMED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EVT_VER_CONSENT_REVOKED</w:t>
            </w:r>
          </w:p>
        </w:tc>
        <w:tc>
          <w:tcPr>
            <w:tcW w:type="dxa" w:w="1728"/>
          </w:tcPr>
          <w:p>
            <w:r>
              <w:t>CLAIMED</w:t>
            </w:r>
          </w:p>
        </w:tc>
        <w:tc>
          <w:tcPr>
            <w:tcW w:type="dxa" w:w="1728"/>
          </w:tcPr>
          <w:p>
            <w:r>
              <w:t>QUALIFIED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EVT_FIN_CASH_COLLECTED</w:t>
            </w:r>
          </w:p>
        </w:tc>
        <w:tc>
          <w:tcPr>
            <w:tcW w:type="dxa" w:w="1728"/>
          </w:tcPr>
          <w:p>
            <w:r>
              <w:t>CLAIMED</w:t>
            </w:r>
          </w:p>
        </w:tc>
        <w:tc>
          <w:tcPr>
            <w:tcW w:type="dxa" w:w="1728"/>
          </w:tcPr>
          <w:p>
            <w:r>
              <w:t>FINANCIAL</w:t>
            </w:r>
          </w:p>
        </w:tc>
        <w:tc>
          <w:tcPr>
            <w:tcW w:type="dxa" w:w="1728"/>
          </w:tcPr>
          <w:p>
            <w:r>
              <w:t>financial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EVT_DISC_VDCD_PACK_CREATED</w:t>
            </w:r>
          </w:p>
        </w:tc>
        <w:tc>
          <w:tcPr>
            <w:tcW w:type="dxa" w:w="1728"/>
          </w:tcPr>
          <w:p>
            <w:r>
              <w:t>SHADOW</w:t>
            </w:r>
          </w:p>
        </w:tc>
        <w:tc>
          <w:tcPr>
            <w:tcW w:type="dxa" w:w="1728"/>
          </w:tcPr>
          <w:p>
            <w:r>
              <w:t>SHADOW</w:t>
            </w:r>
          </w:p>
        </w:tc>
        <w:tc>
          <w:tcPr>
            <w:tcW w:type="dxa" w:w="1728"/>
          </w:tcPr>
          <w:p>
            <w:r>
              <w:t>discovery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EVT_VER_VDCD_QA_PASSED</w:t>
            </w:r>
          </w:p>
        </w:tc>
        <w:tc>
          <w:tcPr>
            <w:tcW w:type="dxa" w:w="1728"/>
          </w:tcPr>
          <w:p>
            <w:r>
              <w:t>SHADOW</w:t>
            </w:r>
          </w:p>
        </w:tc>
        <w:tc>
          <w:tcPr>
            <w:tcW w:type="dxa" w:w="1728"/>
          </w:tcPr>
          <w:p>
            <w:r>
              <w:t>SHADOW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EVT_DISC_VDCD_API_PUBLISHED</w:t>
            </w:r>
          </w:p>
        </w:tc>
        <w:tc>
          <w:tcPr>
            <w:tcW w:type="dxa" w:w="1728"/>
          </w:tcPr>
          <w:p>
            <w:r>
              <w:t>SHADOW</w:t>
            </w:r>
          </w:p>
        </w:tc>
        <w:tc>
          <w:tcPr>
            <w:tcW w:type="dxa" w:w="1728"/>
          </w:tcPr>
          <w:p>
            <w:r>
              <w:t>SHADOW</w:t>
            </w:r>
          </w:p>
        </w:tc>
        <w:tc>
          <w:tcPr>
            <w:tcW w:type="dxa" w:w="1728"/>
          </w:tcPr>
          <w:p>
            <w:r>
              <w:t>discovery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EVT_HOUSE_BUILT_YEAR_SET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house_profile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EVT_HOUSE_LAST_MAJOR_RENOVATION_YEAR_SET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house_profile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EVT_HOUSE_EXPECTED_COMPLETION_SET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house_profile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EVT_HOUSE_TAG_ADDED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tagging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pPr>
        <w:pStyle w:val="Heading1"/>
      </w:pPr>
      <w:r>
        <w:t>A3.7 Event Catalog (tóm tắt)</w:t>
      </w:r>
    </w:p>
    <w:p>
      <w:r>
        <w:t>Bảng dưới đây là danh mục event_code chuẩn (EVT_*). Với các event Age/NewBuild đã bổ sung để bám P0-AGE và NewBuild tags.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event_code</w:t>
            </w:r>
          </w:p>
        </w:tc>
        <w:tc>
          <w:tcPr>
            <w:tcW w:type="dxa" w:w="1234"/>
          </w:tcPr>
          <w:p>
            <w:r>
              <w:t>name_vi</w:t>
            </w:r>
          </w:p>
        </w:tc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entity_scope</w:t>
            </w:r>
          </w:p>
        </w:tc>
        <w:tc>
          <w:tcPr>
            <w:tcW w:type="dxa" w:w="1234"/>
          </w:tcPr>
          <w:p>
            <w:r>
              <w:t>monetary_impact</w:t>
            </w:r>
          </w:p>
        </w:tc>
        <w:tc>
          <w:tcPr>
            <w:tcW w:type="dxa" w:w="1234"/>
          </w:tcPr>
          <w:p>
            <w:r>
              <w:t>evidence_required</w:t>
            </w:r>
          </w:p>
        </w:tc>
        <w:tc>
          <w:tcPr>
            <w:tcW w:type="dxa" w:w="1234"/>
          </w:tcPr>
          <w:p>
            <w:r>
              <w:t>idempotency_key_fields</w:t>
            </w:r>
          </w:p>
        </w:tc>
      </w:tr>
      <w:tr>
        <w:tc>
          <w:tcPr>
            <w:tcW w:type="dxa" w:w="1234"/>
          </w:tcPr>
          <w:p>
            <w:r>
              <w:t>EVT_DISC_DRONE_SCAN_CREATED</w:t>
            </w:r>
          </w:p>
        </w:tc>
        <w:tc>
          <w:tcPr>
            <w:tcW w:type="dxa" w:w="1234"/>
          </w:tcPr>
          <w:p>
            <w:r>
              <w:t>Drone tạo bản quét mái/nhà</w:t>
            </w:r>
          </w:p>
        </w:tc>
        <w:tc>
          <w:tcPr>
            <w:tcW w:type="dxa" w:w="1234"/>
          </w:tcPr>
          <w:p>
            <w:r>
              <w:t>discovery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EV_GEO, EV_PHOTO_EXIF, EV_LINK</w:t>
            </w:r>
          </w:p>
        </w:tc>
        <w:tc>
          <w:tcPr>
            <w:tcW w:type="dxa" w:w="1234"/>
          </w:tcPr>
          <w:p>
            <w:r>
              <w:t>source_batch_id, house_id</w:t>
            </w:r>
          </w:p>
        </w:tc>
      </w:tr>
      <w:tr>
        <w:tc>
          <w:tcPr>
            <w:tcW w:type="dxa" w:w="1234"/>
          </w:tcPr>
          <w:p>
            <w:r>
              <w:t>EVT_DISC_LEGACY_IMPORT_CREATED</w:t>
            </w:r>
          </w:p>
        </w:tc>
        <w:tc>
          <w:tcPr>
            <w:tcW w:type="dxa" w:w="1234"/>
          </w:tcPr>
          <w:p>
            <w:r>
              <w:t>Import dữ liệu cũ (legacy) vào House_ID</w:t>
            </w:r>
          </w:p>
        </w:tc>
        <w:tc>
          <w:tcPr>
            <w:tcW w:type="dxa" w:w="1234"/>
          </w:tcPr>
          <w:p>
            <w:r>
              <w:t>discovery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legacy_source, legacy_record_id</w:t>
            </w:r>
          </w:p>
        </w:tc>
      </w:tr>
      <w:tr>
        <w:tc>
          <w:tcPr>
            <w:tcW w:type="dxa" w:w="1234"/>
          </w:tcPr>
          <w:p>
            <w:r>
              <w:t>EVT_DISC_CLUSTER_ASSIGNED</w:t>
            </w:r>
          </w:p>
        </w:tc>
        <w:tc>
          <w:tcPr>
            <w:tcW w:type="dxa" w:w="1234"/>
          </w:tcPr>
          <w:p>
            <w:r>
              <w:t>Gán nhà vào cụm địa lý (cluster) để mô phỏng lan truyền</w:t>
            </w:r>
          </w:p>
        </w:tc>
        <w:tc>
          <w:tcPr>
            <w:tcW w:type="dxa" w:w="1234"/>
          </w:tcPr>
          <w:p>
            <w:r>
              <w:t>discovery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cluster_id, house_id, cluster_method</w:t>
            </w:r>
          </w:p>
        </w:tc>
      </w:tr>
      <w:tr>
        <w:tc>
          <w:tcPr>
            <w:tcW w:type="dxa" w:w="1234"/>
          </w:tcPr>
          <w:p>
            <w:r>
              <w:t>EVT_ENG_UST_CHECKIN</w:t>
            </w:r>
          </w:p>
        </w:tc>
        <w:tc>
          <w:tcPr>
            <w:tcW w:type="dxa" w:w="1234"/>
          </w:tcPr>
          <w:p>
            <w:r>
              <w:t>UST check-in tại nhà (tiếp cận)</w:t>
            </w:r>
          </w:p>
        </w:tc>
        <w:tc>
          <w:tcPr>
            <w:tcW w:type="dxa" w:w="1234"/>
          </w:tcPr>
          <w:p>
            <w:r>
              <w:t>engagement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EV_GEO, EV_PHOTO_EXIF, EV_LINK</w:t>
            </w:r>
          </w:p>
        </w:tc>
        <w:tc>
          <w:tcPr>
            <w:tcW w:type="dxa" w:w="1234"/>
          </w:tcPr>
          <w:p>
            <w:r>
              <w:t>actor_id, house_id, event_at</w:t>
            </w:r>
          </w:p>
        </w:tc>
      </w:tr>
      <w:tr>
        <w:tc>
          <w:tcPr>
            <w:tcW w:type="dxa" w:w="1234"/>
          </w:tcPr>
          <w:p>
            <w:r>
              <w:t>EVT_ENG_ADGPRO_CHECKIN</w:t>
            </w:r>
          </w:p>
        </w:tc>
        <w:tc>
          <w:tcPr>
            <w:tcW w:type="dxa" w:w="1234"/>
          </w:tcPr>
          <w:p>
            <w:r>
              <w:t>ADG Pro check-in khảo sát/thi công tại nhà</w:t>
            </w:r>
          </w:p>
        </w:tc>
        <w:tc>
          <w:tcPr>
            <w:tcW w:type="dxa" w:w="1234"/>
          </w:tcPr>
          <w:p>
            <w:r>
              <w:t>engagement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EV_GEO, EV_PHOTO_EXIF, EV_LINK</w:t>
            </w:r>
          </w:p>
        </w:tc>
        <w:tc>
          <w:tcPr>
            <w:tcW w:type="dxa" w:w="1234"/>
          </w:tcPr>
          <w:p>
            <w:r>
              <w:t>actor_id, house_id, purpose, event_at</w:t>
            </w:r>
          </w:p>
        </w:tc>
      </w:tr>
      <w:tr>
        <w:tc>
          <w:tcPr>
            <w:tcW w:type="dxa" w:w="1234"/>
          </w:tcPr>
          <w:p>
            <w:r>
              <w:t>EVT_ENG_REFERRAL_CREATED</w:t>
            </w:r>
          </w:p>
        </w:tc>
        <w:tc>
          <w:tcPr>
            <w:tcW w:type="dxa" w:w="1234"/>
          </w:tcPr>
          <w:p>
            <w:r>
              <w:t>Tạo referral/giới thiệu (người giới thiệu đem lead về)</w:t>
            </w:r>
          </w:p>
        </w:tc>
        <w:tc>
          <w:tcPr>
            <w:tcW w:type="dxa" w:w="1234"/>
          </w:tcPr>
          <w:p>
            <w:r>
              <w:t>engagement</w:t>
            </w:r>
          </w:p>
        </w:tc>
        <w:tc>
          <w:tcPr>
            <w:tcW w:type="dxa" w:w="1234"/>
          </w:tcPr>
          <w:p>
            <w:r>
              <w:t>lead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referrer_id, channel, lead_id</w:t>
            </w:r>
          </w:p>
        </w:tc>
      </w:tr>
      <w:tr>
        <w:tc>
          <w:tcPr>
            <w:tcW w:type="dxa" w:w="1234"/>
          </w:tcPr>
          <w:p>
            <w:r>
              <w:t>EVT_ENG_LEAD_CREATED</w:t>
            </w:r>
          </w:p>
        </w:tc>
        <w:tc>
          <w:tcPr>
            <w:tcW w:type="dxa" w:w="1234"/>
          </w:tcPr>
          <w:p>
            <w:r>
              <w:t>Tạo lead (nhu cầu) gắn House_ID nếu có</w:t>
            </w:r>
          </w:p>
        </w:tc>
        <w:tc>
          <w:tcPr>
            <w:tcW w:type="dxa" w:w="1234"/>
          </w:tcPr>
          <w:p>
            <w:r>
              <w:t>engagement</w:t>
            </w:r>
          </w:p>
        </w:tc>
        <w:tc>
          <w:tcPr>
            <w:tcW w:type="dxa" w:w="1234"/>
          </w:tcPr>
          <w:p>
            <w:r>
              <w:t>lead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lead_id</w:t>
            </w:r>
          </w:p>
        </w:tc>
      </w:tr>
      <w:tr>
        <w:tc>
          <w:tcPr>
            <w:tcW w:type="dxa" w:w="1234"/>
          </w:tcPr>
          <w:p>
            <w:r>
              <w:t>EVT_ENG_FREE_SERVICE_GRANTED</w:t>
            </w:r>
          </w:p>
        </w:tc>
        <w:tc>
          <w:tcPr>
            <w:tcW w:type="dxa" w:w="1234"/>
          </w:tcPr>
          <w:p>
            <w:r>
              <w:t>Cấp dịch vụ miễn phí (quà tặng) cho dân/chính quyền</w:t>
            </w:r>
          </w:p>
        </w:tc>
        <w:tc>
          <w:tcPr>
            <w:tcW w:type="dxa" w:w="1234"/>
          </w:tcPr>
          <w:p>
            <w:r>
              <w:t>engagement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beneficiary_type, gift_code, house_id</w:t>
            </w:r>
          </w:p>
        </w:tc>
      </w:tr>
      <w:tr>
        <w:tc>
          <w:tcPr>
            <w:tcW w:type="dxa" w:w="1234"/>
          </w:tcPr>
          <w:p>
            <w:r>
              <w:t>EVT_VER_HOUSE_QUALIFIED</w:t>
            </w:r>
          </w:p>
        </w:tc>
        <w:tc>
          <w:tcPr>
            <w:tcW w:type="dxa" w:w="1234"/>
          </w:tcPr>
          <w:p>
            <w:r>
              <w:t>Nhà được qualify (đủ điều kiện bước đầu) bởi UST/Runner</w:t>
            </w:r>
          </w:p>
        </w:tc>
        <w:tc>
          <w:tcPr>
            <w:tcW w:type="dxa" w:w="1234"/>
          </w:tcPr>
          <w:p>
            <w:r>
              <w:t>verification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house_id, actor_id, event_at</w:t>
            </w:r>
          </w:p>
        </w:tc>
      </w:tr>
      <w:tr>
        <w:tc>
          <w:tcPr>
            <w:tcW w:type="dxa" w:w="1234"/>
          </w:tcPr>
          <w:p>
            <w:r>
              <w:t>EVT_VER_CONSENT_REQUESTED</w:t>
            </w:r>
          </w:p>
        </w:tc>
        <w:tc>
          <w:tcPr>
            <w:tcW w:type="dxa" w:w="1234"/>
          </w:tcPr>
          <w:p>
            <w:r>
              <w:t>Gửi yêu cầu consent (đồng ý) tới chủ nhà</w:t>
            </w:r>
          </w:p>
        </w:tc>
        <w:tc>
          <w:tcPr>
            <w:tcW w:type="dxa" w:w="1234"/>
          </w:tcPr>
          <w:p>
            <w:r>
              <w:t>verification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consent_request_id</w:t>
            </w:r>
          </w:p>
        </w:tc>
      </w:tr>
      <w:tr>
        <w:tc>
          <w:tcPr>
            <w:tcW w:type="dxa" w:w="1234"/>
          </w:tcPr>
          <w:p>
            <w:r>
              <w:t>EVT_VER_CONSENT_OTP_VERIFIED</w:t>
            </w:r>
          </w:p>
        </w:tc>
        <w:tc>
          <w:tcPr>
            <w:tcW w:type="dxa" w:w="1234"/>
          </w:tcPr>
          <w:p>
            <w:r>
              <w:t>Consent được xác nhận (OTP verified) – cho phép lưu PII</w:t>
            </w:r>
          </w:p>
        </w:tc>
        <w:tc>
          <w:tcPr>
            <w:tcW w:type="dxa" w:w="1234"/>
          </w:tcPr>
          <w:p>
            <w:r>
              <w:t>verification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EV_LINK, EV_CONSENT_OTP</w:t>
            </w:r>
          </w:p>
        </w:tc>
        <w:tc>
          <w:tcPr>
            <w:tcW w:type="dxa" w:w="1234"/>
          </w:tcPr>
          <w:p>
            <w:r>
              <w:t>consent_id</w:t>
            </w:r>
          </w:p>
        </w:tc>
      </w:tr>
      <w:tr>
        <w:tc>
          <w:tcPr>
            <w:tcW w:type="dxa" w:w="1234"/>
          </w:tcPr>
          <w:p>
            <w:r>
              <w:t>EVT_VER_CONSENT_REVOKED</w:t>
            </w:r>
          </w:p>
        </w:tc>
        <w:tc>
          <w:tcPr>
            <w:tcW w:type="dxa" w:w="1234"/>
          </w:tcPr>
          <w:p>
            <w:r>
              <w:t>Chủ nhà rút consent (revoked) – kích hoạt policy xóa/ẩn PII</w:t>
            </w:r>
          </w:p>
        </w:tc>
        <w:tc>
          <w:tcPr>
            <w:tcW w:type="dxa" w:w="1234"/>
          </w:tcPr>
          <w:p>
            <w:r>
              <w:t>verification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consent_id, house_id</w:t>
            </w:r>
          </w:p>
        </w:tc>
      </w:tr>
      <w:tr>
        <w:tc>
          <w:tcPr>
            <w:tcW w:type="dxa" w:w="1234"/>
          </w:tcPr>
          <w:p>
            <w:r>
              <w:t>EVT_VER_EVIDENCE_PACK_SUBMITTED</w:t>
            </w:r>
          </w:p>
        </w:tc>
        <w:tc>
          <w:tcPr>
            <w:tcW w:type="dxa" w:w="1234"/>
          </w:tcPr>
          <w:p>
            <w:r>
              <w:t>Nộp evidence pack (bộ bằng chứng số) cho một bước nghiệp vụ</w:t>
            </w:r>
          </w:p>
        </w:tc>
        <w:tc>
          <w:tcPr>
            <w:tcW w:type="dxa" w:w="1234"/>
          </w:tcPr>
          <w:p>
            <w:r>
              <w:t>verification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EV_LINK, EV_PHOTO_EXIF</w:t>
            </w:r>
          </w:p>
        </w:tc>
        <w:tc>
          <w:tcPr>
            <w:tcW w:type="dxa" w:w="1234"/>
          </w:tcPr>
          <w:p>
            <w:r>
              <w:t>evidence_pack_uri</w:t>
            </w:r>
          </w:p>
        </w:tc>
      </w:tr>
      <w:tr>
        <w:tc>
          <w:tcPr>
            <w:tcW w:type="dxa" w:w="1234"/>
          </w:tcPr>
          <w:p>
            <w:r>
              <w:t>EVT_VER_EVIDENCE_PACK_VALIDATED</w:t>
            </w:r>
          </w:p>
        </w:tc>
        <w:tc>
          <w:tcPr>
            <w:tcW w:type="dxa" w:w="1234"/>
          </w:tcPr>
          <w:p>
            <w:r>
              <w:t>Hệ thống chấm evidence pack (pass/fail, score)</w:t>
            </w:r>
          </w:p>
        </w:tc>
        <w:tc>
          <w:tcPr>
            <w:tcW w:type="dxa" w:w="1234"/>
          </w:tcPr>
          <w:p>
            <w:r>
              <w:t>verification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evidence_pack_uri, pass_flag</w:t>
            </w:r>
          </w:p>
        </w:tc>
      </w:tr>
      <w:tr>
        <w:tc>
          <w:tcPr>
            <w:tcW w:type="dxa" w:w="1234"/>
          </w:tcPr>
          <w:p>
            <w:r>
              <w:t>EVT_TRX_SITE_SURVEY_STARTED</w:t>
            </w:r>
          </w:p>
        </w:tc>
        <w:tc>
          <w:tcPr>
            <w:tcW w:type="dxa" w:w="1234"/>
          </w:tcPr>
          <w:p>
            <w:r>
              <w:t>Bắt đầu khảo sát tại nhà (Survey Started)</w:t>
            </w:r>
          </w:p>
        </w:tc>
        <w:tc>
          <w:tcPr>
            <w:tcW w:type="dxa" w:w="1234"/>
          </w:tcPr>
          <w:p>
            <w:r>
              <w:t>transaction</w:t>
            </w:r>
          </w:p>
        </w:tc>
        <w:tc>
          <w:tcPr>
            <w:tcW w:type="dxa" w:w="1234"/>
          </w:tcPr>
          <w:p>
            <w:r>
              <w:t>lead+house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geo_checkin, photo_site</w:t>
            </w:r>
          </w:p>
        </w:tc>
        <w:tc>
          <w:tcPr>
            <w:tcW w:type="dxa" w:w="1234"/>
          </w:tcPr>
          <w:p>
            <w:r>
              <w:t>house_id, lead_id, started_at</w:t>
            </w:r>
          </w:p>
        </w:tc>
      </w:tr>
      <w:tr>
        <w:tc>
          <w:tcPr>
            <w:tcW w:type="dxa" w:w="1234"/>
          </w:tcPr>
          <w:p>
            <w:r>
              <w:t>EVT_OPS_REWORK_OPENED</w:t>
            </w:r>
          </w:p>
        </w:tc>
        <w:tc>
          <w:tcPr>
            <w:tcW w:type="dxa" w:w="1234"/>
          </w:tcPr>
          <w:p>
            <w:r>
              <w:t>Mở việc làm lại (Rework Opened)</w:t>
            </w:r>
          </w:p>
        </w:tc>
        <w:tc>
          <w:tcPr>
            <w:tcW w:type="dxa" w:w="1234"/>
          </w:tcPr>
          <w:p>
            <w:r>
              <w:t>transaction</w:t>
            </w:r>
          </w:p>
        </w:tc>
        <w:tc>
          <w:tcPr>
            <w:tcW w:type="dxa" w:w="1234"/>
          </w:tcPr>
          <w:p>
            <w:r>
              <w:t>job+house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photo_issue, geo_checkin</w:t>
            </w:r>
          </w:p>
        </w:tc>
        <w:tc>
          <w:tcPr>
            <w:tcW w:type="dxa" w:w="1234"/>
          </w:tcPr>
          <w:p>
            <w:r>
              <w:t>job_id, opened_at, rework_reason_code</w:t>
            </w:r>
          </w:p>
        </w:tc>
      </w:tr>
      <w:tr>
        <w:tc>
          <w:tcPr>
            <w:tcW w:type="dxa" w:w="1234"/>
          </w:tcPr>
          <w:p>
            <w:r>
              <w:t>EVT_TRX_SITE_SURVEY_COMPLETED</w:t>
            </w:r>
          </w:p>
        </w:tc>
        <w:tc>
          <w:tcPr>
            <w:tcW w:type="dxa" w:w="1234"/>
          </w:tcPr>
          <w:p>
            <w:r>
              <w:t>Khảo sát hoàn tất (đo đạc, tính toán) – chuẩn bị báo giá</w:t>
            </w:r>
          </w:p>
        </w:tc>
        <w:tc>
          <w:tcPr>
            <w:tcW w:type="dxa" w:w="1234"/>
          </w:tcPr>
          <w:p>
            <w:r>
              <w:t>transaction</w:t>
            </w:r>
          </w:p>
        </w:tc>
        <w:tc>
          <w:tcPr>
            <w:tcW w:type="dxa" w:w="1234"/>
          </w:tcPr>
          <w:p>
            <w:r>
              <w:t>job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EV_GEO, EV_LINK, EV_PHOTO_EXIF</w:t>
            </w:r>
          </w:p>
        </w:tc>
        <w:tc>
          <w:tcPr>
            <w:tcW w:type="dxa" w:w="1234"/>
          </w:tcPr>
          <w:p>
            <w:r>
              <w:t>job_id, survey_report_uri</w:t>
            </w:r>
          </w:p>
        </w:tc>
      </w:tr>
      <w:tr>
        <w:tc>
          <w:tcPr>
            <w:tcW w:type="dxa" w:w="1234"/>
          </w:tcPr>
          <w:p>
            <w:r>
              <w:t>EVT_TRX_CPQ_QUOTE_CREATED</w:t>
            </w:r>
          </w:p>
        </w:tc>
        <w:tc>
          <w:tcPr>
            <w:tcW w:type="dxa" w:w="1234"/>
          </w:tcPr>
          <w:p>
            <w:r>
              <w:t>Tạo báo giá CPQ (Configure-Price-Quote | cấu hình-giá-báo giá)</w:t>
            </w:r>
          </w:p>
        </w:tc>
        <w:tc>
          <w:tcPr>
            <w:tcW w:type="dxa" w:w="1234"/>
          </w:tcPr>
          <w:p>
            <w:r>
              <w:t>transaction</w:t>
            </w:r>
          </w:p>
        </w:tc>
        <w:tc>
          <w:tcPr>
            <w:tcW w:type="dxa" w:w="1234"/>
          </w:tcPr>
          <w:p>
            <w:r>
              <w:t>job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cpq_quote_id</w:t>
            </w:r>
          </w:p>
        </w:tc>
      </w:tr>
      <w:tr>
        <w:tc>
          <w:tcPr>
            <w:tcW w:type="dxa" w:w="1234"/>
          </w:tcPr>
          <w:p>
            <w:r>
              <w:t>EVT_TRX_ORDER_SIGNED</w:t>
            </w:r>
          </w:p>
        </w:tc>
        <w:tc>
          <w:tcPr>
            <w:tcW w:type="dxa" w:w="1234"/>
          </w:tcPr>
          <w:p>
            <w:r>
              <w:t>Chốt hợp đồng/đơn hàng (ký)</w:t>
            </w:r>
          </w:p>
        </w:tc>
        <w:tc>
          <w:tcPr>
            <w:tcW w:type="dxa" w:w="1234"/>
          </w:tcPr>
          <w:p>
            <w:r>
              <w:t>transaction</w:t>
            </w:r>
          </w:p>
        </w:tc>
        <w:tc>
          <w:tcPr>
            <w:tcW w:type="dxa" w:w="1234"/>
          </w:tcPr>
          <w:p>
            <w:r>
              <w:t>job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EV_LINK, EV_DOC_SIGN</w:t>
            </w:r>
          </w:p>
        </w:tc>
        <w:tc>
          <w:tcPr>
            <w:tcW w:type="dxa" w:w="1234"/>
          </w:tcPr>
          <w:p>
            <w:r>
              <w:t>contract_id</w:t>
            </w:r>
          </w:p>
        </w:tc>
      </w:tr>
      <w:tr>
        <w:tc>
          <w:tcPr>
            <w:tcW w:type="dxa" w:w="1234"/>
          </w:tcPr>
          <w:p>
            <w:r>
              <w:t>EVT_TRX_JOB_STARTED</w:t>
            </w:r>
          </w:p>
        </w:tc>
        <w:tc>
          <w:tcPr>
            <w:tcW w:type="dxa" w:w="1234"/>
          </w:tcPr>
          <w:p>
            <w:r>
              <w:t>Bắt đầu thi công</w:t>
            </w:r>
          </w:p>
        </w:tc>
        <w:tc>
          <w:tcPr>
            <w:tcW w:type="dxa" w:w="1234"/>
          </w:tcPr>
          <w:p>
            <w:r>
              <w:t>transaction</w:t>
            </w:r>
          </w:p>
        </w:tc>
        <w:tc>
          <w:tcPr>
            <w:tcW w:type="dxa" w:w="1234"/>
          </w:tcPr>
          <w:p>
            <w:r>
              <w:t>job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EV_GEO, EV_PHOTO_EXIF, EV_LINK</w:t>
            </w:r>
          </w:p>
        </w:tc>
        <w:tc>
          <w:tcPr>
            <w:tcW w:type="dxa" w:w="1234"/>
          </w:tcPr>
          <w:p>
            <w:r>
              <w:t>job_id, event_at, installer_role</w:t>
            </w:r>
          </w:p>
        </w:tc>
      </w:tr>
      <w:tr>
        <w:tc>
          <w:tcPr>
            <w:tcW w:type="dxa" w:w="1234"/>
          </w:tcPr>
          <w:p>
            <w:r>
              <w:t>EVT_TRX_INSTALL_COMPLETED</w:t>
            </w:r>
          </w:p>
        </w:tc>
        <w:tc>
          <w:tcPr>
            <w:tcW w:type="dxa" w:w="1234"/>
          </w:tcPr>
          <w:p>
            <w:r>
              <w:t>Hoàn tất lắp đặt</w:t>
            </w:r>
          </w:p>
        </w:tc>
        <w:tc>
          <w:tcPr>
            <w:tcW w:type="dxa" w:w="1234"/>
          </w:tcPr>
          <w:p>
            <w:r>
              <w:t>transaction</w:t>
            </w:r>
          </w:p>
        </w:tc>
        <w:tc>
          <w:tcPr>
            <w:tcW w:type="dxa" w:w="1234"/>
          </w:tcPr>
          <w:p>
            <w:r>
              <w:t>job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EV_GEO, EV_BEFORE_AFTER, EV_LINK</w:t>
            </w:r>
          </w:p>
        </w:tc>
        <w:tc>
          <w:tcPr>
            <w:tcW w:type="dxa" w:w="1234"/>
          </w:tcPr>
          <w:p>
            <w:r>
              <w:t>job_id, completion_photo_uri</w:t>
            </w:r>
          </w:p>
        </w:tc>
      </w:tr>
      <w:tr>
        <w:tc>
          <w:tcPr>
            <w:tcW w:type="dxa" w:w="1234"/>
          </w:tcPr>
          <w:p>
            <w:r>
              <w:t>EVT_TRX_QA_PASSED</w:t>
            </w:r>
          </w:p>
        </w:tc>
        <w:tc>
          <w:tcPr>
            <w:tcW w:type="dxa" w:w="1234"/>
          </w:tcPr>
          <w:p>
            <w:r>
              <w:t>QA đạt (kiểm tra chất lượng qua checklist)</w:t>
            </w:r>
          </w:p>
        </w:tc>
        <w:tc>
          <w:tcPr>
            <w:tcW w:type="dxa" w:w="1234"/>
          </w:tcPr>
          <w:p>
            <w:r>
              <w:t>transaction</w:t>
            </w:r>
          </w:p>
        </w:tc>
        <w:tc>
          <w:tcPr>
            <w:tcW w:type="dxa" w:w="1234"/>
          </w:tcPr>
          <w:p>
            <w:r>
              <w:t>job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EV_LINK, EV_QA_CHECKLIST</w:t>
            </w:r>
          </w:p>
        </w:tc>
        <w:tc>
          <w:tcPr>
            <w:tcW w:type="dxa" w:w="1234"/>
          </w:tcPr>
          <w:p>
            <w:r>
              <w:t>qa_checklist_id, pass_flag</w:t>
            </w:r>
          </w:p>
        </w:tc>
      </w:tr>
      <w:tr>
        <w:tc>
          <w:tcPr>
            <w:tcW w:type="dxa" w:w="1234"/>
          </w:tcPr>
          <w:p>
            <w:r>
              <w:t>EVT_TRX_HANDOVER_SIGNED</w:t>
            </w:r>
          </w:p>
        </w:tc>
        <w:tc>
          <w:tcPr>
            <w:tcW w:type="dxa" w:w="1234"/>
          </w:tcPr>
          <w:p>
            <w:r>
              <w:t>Bàn giao/ nghiệm thu ký</w:t>
            </w:r>
          </w:p>
        </w:tc>
        <w:tc>
          <w:tcPr>
            <w:tcW w:type="dxa" w:w="1234"/>
          </w:tcPr>
          <w:p>
            <w:r>
              <w:t>transaction</w:t>
            </w:r>
          </w:p>
        </w:tc>
        <w:tc>
          <w:tcPr>
            <w:tcW w:type="dxa" w:w="1234"/>
          </w:tcPr>
          <w:p>
            <w:r>
              <w:t>job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EV_LINK, EV_DOC_SIGN, EV_BEFORE_AFTER</w:t>
            </w:r>
          </w:p>
        </w:tc>
        <w:tc>
          <w:tcPr>
            <w:tcW w:type="dxa" w:w="1234"/>
          </w:tcPr>
          <w:p>
            <w:r>
              <w:t>handover_doc_id</w:t>
            </w:r>
          </w:p>
        </w:tc>
      </w:tr>
      <w:tr>
        <w:tc>
          <w:tcPr>
            <w:tcW w:type="dxa" w:w="1234"/>
          </w:tcPr>
          <w:p>
            <w:r>
              <w:t>EVT_FIN_CASH_COLLECTED</w:t>
            </w:r>
          </w:p>
        </w:tc>
        <w:tc>
          <w:tcPr>
            <w:tcW w:type="dxa" w:w="1234"/>
          </w:tcPr>
          <w:p>
            <w:r>
              <w:t>Thu tiền (tiền thật đã về) – kích hoạt split engine</w:t>
            </w:r>
          </w:p>
        </w:tc>
        <w:tc>
          <w:tcPr>
            <w:tcW w:type="dxa" w:w="1234"/>
          </w:tcPr>
          <w:p>
            <w:r>
              <w:t>financial</w:t>
            </w:r>
          </w:p>
        </w:tc>
        <w:tc>
          <w:tcPr>
            <w:tcW w:type="dxa" w:w="1234"/>
          </w:tcPr>
          <w:p>
            <w:r>
              <w:t>payment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EV_TIME, EV_ACTOR, EV_LINK, EV_TXN_PROOF</w:t>
            </w:r>
          </w:p>
        </w:tc>
        <w:tc>
          <w:tcPr>
            <w:tcW w:type="dxa" w:w="1234"/>
          </w:tcPr>
          <w:p>
            <w:r>
              <w:t>idempotency_key</w:t>
            </w:r>
          </w:p>
        </w:tc>
      </w:tr>
      <w:tr>
        <w:tc>
          <w:tcPr>
            <w:tcW w:type="dxa" w:w="1234"/>
          </w:tcPr>
          <w:p>
            <w:r>
              <w:t>EVT_FIN_SPLIT_ALLOCATED</w:t>
            </w:r>
          </w:p>
        </w:tc>
        <w:tc>
          <w:tcPr>
            <w:tcW w:type="dxa" w:w="1234"/>
          </w:tcPr>
          <w:p>
            <w:r>
              <w:t>Hệ thống tạo bảng phân bổ (allocation) theo split rule</w:t>
            </w:r>
          </w:p>
        </w:tc>
        <w:tc>
          <w:tcPr>
            <w:tcW w:type="dxa" w:w="1234"/>
          </w:tcPr>
          <w:p>
            <w:r>
              <w:t>financial</w:t>
            </w:r>
          </w:p>
        </w:tc>
        <w:tc>
          <w:tcPr>
            <w:tcW w:type="dxa" w:w="1234"/>
          </w:tcPr>
          <w:p>
            <w:r>
              <w:t>payment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txn_id, split_rule_ref</w:t>
            </w:r>
          </w:p>
        </w:tc>
      </w:tr>
      <w:tr>
        <w:tc>
          <w:tcPr>
            <w:tcW w:type="dxa" w:w="1234"/>
          </w:tcPr>
          <w:p>
            <w:r>
              <w:t>EVT_FIN_PAYOUT_SENT</w:t>
            </w:r>
          </w:p>
        </w:tc>
        <w:tc>
          <w:tcPr>
            <w:tcW w:type="dxa" w:w="1234"/>
          </w:tcPr>
          <w:p>
            <w:r>
              <w:t>Chi trả thưởng/chi phí ra ví (payout sent)</w:t>
            </w:r>
          </w:p>
        </w:tc>
        <w:tc>
          <w:tcPr>
            <w:tcW w:type="dxa" w:w="1234"/>
          </w:tcPr>
          <w:p>
            <w:r>
              <w:t>financial</w:t>
            </w:r>
          </w:p>
        </w:tc>
        <w:tc>
          <w:tcPr>
            <w:tcW w:type="dxa" w:w="1234"/>
          </w:tcPr>
          <w:p>
            <w:r>
              <w:t>payment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EV_TIME, EV_ACTOR, EV_LINK, EV_TXN_PROOF</w:t>
            </w:r>
          </w:p>
        </w:tc>
        <w:tc>
          <w:tcPr>
            <w:tcW w:type="dxa" w:w="1234"/>
          </w:tcPr>
          <w:p>
            <w:r>
              <w:t>payout_id</w:t>
            </w:r>
          </w:p>
        </w:tc>
      </w:tr>
      <w:tr>
        <w:tc>
          <w:tcPr>
            <w:tcW w:type="dxa" w:w="1234"/>
          </w:tcPr>
          <w:p>
            <w:r>
              <w:t>EVT_FIN_RECONCILED</w:t>
            </w:r>
          </w:p>
        </w:tc>
        <w:tc>
          <w:tcPr>
            <w:tcW w:type="dxa" w:w="1234"/>
          </w:tcPr>
          <w:p>
            <w:r>
              <w:t>Đối soát ledger (reconciled) – khóa sổ</w:t>
            </w:r>
          </w:p>
        </w:tc>
        <w:tc>
          <w:tcPr>
            <w:tcW w:type="dxa" w:w="1234"/>
          </w:tcPr>
          <w:p>
            <w:r>
              <w:t>financial</w:t>
            </w:r>
          </w:p>
        </w:tc>
        <w:tc>
          <w:tcPr>
            <w:tcW w:type="dxa" w:w="1234"/>
          </w:tcPr>
          <w:p>
            <w:r>
              <w:t>payment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EV_TIME, EV_ACTOR, EV_LINK, EV_RECONCILE</w:t>
            </w:r>
          </w:p>
        </w:tc>
        <w:tc>
          <w:tcPr>
            <w:tcW w:type="dxa" w:w="1234"/>
          </w:tcPr>
          <w:p>
            <w:r>
              <w:t>reconcile_id</w:t>
            </w:r>
          </w:p>
        </w:tc>
      </w:tr>
      <w:tr>
        <w:tc>
          <w:tcPr>
            <w:tcW w:type="dxa" w:w="1234"/>
          </w:tcPr>
          <w:p>
            <w:r>
              <w:t>EVT_ENG_NEIGHBOR_INFLUENCE_EMITTED</w:t>
            </w:r>
          </w:p>
        </w:tc>
        <w:tc>
          <w:tcPr>
            <w:tcW w:type="dxa" w:w="1234"/>
          </w:tcPr>
          <w:p>
            <w:r>
              <w:t>Hệ thống phát tín hiệu lan truyền sang hàng xóm sau khi có job thành công</w:t>
            </w:r>
          </w:p>
        </w:tc>
        <w:tc>
          <w:tcPr>
            <w:tcW w:type="dxa" w:w="1234"/>
          </w:tcPr>
          <w:p>
            <w:r>
              <w:t>engagement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source_house_id, cluster_id, event_at</w:t>
            </w:r>
          </w:p>
        </w:tc>
      </w:tr>
      <w:tr>
        <w:tc>
          <w:tcPr>
            <w:tcW w:type="dxa" w:w="1234"/>
          </w:tcPr>
          <w:p>
            <w:r>
              <w:t>EVT_FIN_INVOICE_ISSUED</w:t>
            </w:r>
          </w:p>
        </w:tc>
        <w:tc>
          <w:tcPr>
            <w:tcW w:type="dxa" w:w="1234"/>
          </w:tcPr>
          <w:p>
            <w:r>
              <w:t>Phát hành hóa đơn VAT (Invoice issued)</w:t>
            </w:r>
          </w:p>
        </w:tc>
        <w:tc>
          <w:tcPr>
            <w:tcW w:type="dxa" w:w="1234"/>
          </w:tcPr>
          <w:p>
            <w:r>
              <w:t>financial</w:t>
            </w:r>
          </w:p>
        </w:tc>
        <w:tc>
          <w:tcPr>
            <w:tcW w:type="dxa" w:w="1234"/>
          </w:tcPr>
          <w:p>
            <w:r>
              <w:t>job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EV_TIME, EV_ACTOR, EV_LINK, EV_TXN_PROOF</w:t>
            </w:r>
          </w:p>
        </w:tc>
        <w:tc>
          <w:tcPr>
            <w:tcW w:type="dxa" w:w="1234"/>
          </w:tcPr>
          <w:p>
            <w:r>
              <w:t>invoice_id</w:t>
            </w:r>
          </w:p>
        </w:tc>
      </w:tr>
      <w:tr>
        <w:tc>
          <w:tcPr>
            <w:tcW w:type="dxa" w:w="1234"/>
          </w:tcPr>
          <w:p>
            <w:r>
              <w:t>EVT_FIN_VAT_REMITTED</w:t>
            </w:r>
          </w:p>
        </w:tc>
        <w:tc>
          <w:tcPr>
            <w:tcW w:type="dxa" w:w="1234"/>
          </w:tcPr>
          <w:p>
            <w:r>
              <w:t>Nộp VAT (VAT remitted) vào ngân sách</w:t>
            </w:r>
          </w:p>
        </w:tc>
        <w:tc>
          <w:tcPr>
            <w:tcW w:type="dxa" w:w="1234"/>
          </w:tcPr>
          <w:p>
            <w:r>
              <w:t>financial</w:t>
            </w:r>
          </w:p>
        </w:tc>
        <w:tc>
          <w:tcPr>
            <w:tcW w:type="dxa" w:w="1234"/>
          </w:tcPr>
          <w:p>
            <w:r>
              <w:t>payment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EV_TIME, EV_ACTOR, EV_TXN_PROOF, EV_RECONCILE</w:t>
            </w:r>
          </w:p>
        </w:tc>
        <w:tc>
          <w:tcPr>
            <w:tcW w:type="dxa" w:w="1234"/>
          </w:tcPr>
          <w:p>
            <w:r>
              <w:t>vat_payment_id</w:t>
            </w:r>
          </w:p>
        </w:tc>
      </w:tr>
      <w:tr>
        <w:tc>
          <w:tcPr>
            <w:tcW w:type="dxa" w:w="1234"/>
          </w:tcPr>
          <w:p>
            <w:r>
              <w:t>EVT_DISC_VDCD_PACK_CREATED</w:t>
            </w:r>
          </w:p>
        </w:tc>
        <w:tc>
          <w:tcPr>
            <w:tcW w:type="dxa" w:w="1234"/>
          </w:tcPr>
          <w:p>
            <w:r>
              <w:t>Tạo gói VDCD House_ID (2D/3D/GeoJSON/API) cho nhà</w:t>
            </w:r>
          </w:p>
        </w:tc>
        <w:tc>
          <w:tcPr>
            <w:tcW w:type="dxa" w:w="1234"/>
          </w:tcPr>
          <w:p>
            <w:r>
              <w:t>discovery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EV_LINK, EV_QA_CHECKLIST</w:t>
            </w:r>
          </w:p>
        </w:tc>
        <w:tc>
          <w:tcPr>
            <w:tcW w:type="dxa" w:w="1234"/>
          </w:tcPr>
          <w:p>
            <w:r>
              <w:t>vdcd_pack_id, house_id, artifact_hash_sha256</w:t>
            </w:r>
          </w:p>
        </w:tc>
      </w:tr>
      <w:tr>
        <w:tc>
          <w:tcPr>
            <w:tcW w:type="dxa" w:w="1234"/>
          </w:tcPr>
          <w:p>
            <w:r>
              <w:t>EVT_VER_VDCD_QA_PASSED</w:t>
            </w:r>
          </w:p>
        </w:tc>
        <w:tc>
          <w:tcPr>
            <w:tcW w:type="dxa" w:w="1234"/>
          </w:tcPr>
          <w:p>
            <w:r>
              <w:t>QA gói VDCD đạt (pass) cho nhà</w:t>
            </w:r>
          </w:p>
        </w:tc>
        <w:tc>
          <w:tcPr>
            <w:tcW w:type="dxa" w:w="1234"/>
          </w:tcPr>
          <w:p>
            <w:r>
              <w:t>verification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EV_LINK, EV_QA_CHECKLIST</w:t>
            </w:r>
          </w:p>
        </w:tc>
        <w:tc>
          <w:tcPr>
            <w:tcW w:type="dxa" w:w="1234"/>
          </w:tcPr>
          <w:p>
            <w:r>
              <w:t>vdcd_pack_id, artifact_hash_sha256</w:t>
            </w:r>
          </w:p>
        </w:tc>
      </w:tr>
      <w:tr>
        <w:tc>
          <w:tcPr>
            <w:tcW w:type="dxa" w:w="1234"/>
          </w:tcPr>
          <w:p>
            <w:r>
              <w:t>EVT_DISC_VDCD_API_PUBLISHED</w:t>
            </w:r>
          </w:p>
        </w:tc>
        <w:tc>
          <w:tcPr>
            <w:tcW w:type="dxa" w:w="1234"/>
          </w:tcPr>
          <w:p>
            <w:r>
              <w:t>Publish API/GeoJSON cho gói VDCD</w:t>
            </w:r>
          </w:p>
        </w:tc>
        <w:tc>
          <w:tcPr>
            <w:tcW w:type="dxa" w:w="1234"/>
          </w:tcPr>
          <w:p>
            <w:r>
              <w:t>discovery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vdcd_pack_id, api_version, checksum_sha256</w:t>
            </w:r>
          </w:p>
        </w:tc>
      </w:tr>
      <w:tr>
        <w:tc>
          <w:tcPr>
            <w:tcW w:type="dxa" w:w="1234"/>
          </w:tcPr>
          <w:p>
            <w:r>
              <w:t>EVT_FIN_PILOT_BUDGET_SET</w:t>
            </w:r>
          </w:p>
        </w:tc>
        <w:tc>
          <w:tcPr>
            <w:tcW w:type="dxa" w:w="1234"/>
          </w:tcPr>
          <w:p>
            <w:r>
              <w:t>Chốt ngân sách pilot (CAPEX/OPEX/Buffer)</w:t>
            </w:r>
          </w:p>
        </w:tc>
        <w:tc>
          <w:tcPr>
            <w:tcW w:type="dxa" w:w="1234"/>
          </w:tcPr>
          <w:p>
            <w:r>
              <w:t>financial</w:t>
            </w:r>
          </w:p>
        </w:tc>
        <w:tc>
          <w:tcPr>
            <w:tcW w:type="dxa" w:w="1234"/>
          </w:tcPr>
          <w:p>
            <w:r>
              <w:t>pilot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EV_DOC_SIGN</w:t>
            </w:r>
          </w:p>
        </w:tc>
        <w:tc>
          <w:tcPr>
            <w:tcW w:type="dxa" w:w="1234"/>
          </w:tcPr>
          <w:p>
            <w:r>
              <w:t>pilot_id, commune_id, effective_from</w:t>
            </w:r>
          </w:p>
        </w:tc>
      </w:tr>
      <w:tr>
        <w:tc>
          <w:tcPr>
            <w:tcW w:type="dxa" w:w="1234"/>
          </w:tcPr>
          <w:p>
            <w:r>
              <w:t>EVT_FIN_CAPEX_COMMITTED</w:t>
            </w:r>
          </w:p>
        </w:tc>
        <w:tc>
          <w:tcPr>
            <w:tcW w:type="dxa" w:w="1234"/>
          </w:tcPr>
          <w:p>
            <w:r>
              <w:t>Ghi nhận cam kết CAPEX (thiết bị/nền tảng/đầu tư ban đầu)</w:t>
            </w:r>
          </w:p>
        </w:tc>
        <w:tc>
          <w:tcPr>
            <w:tcW w:type="dxa" w:w="1234"/>
          </w:tcPr>
          <w:p>
            <w:r>
              <w:t>financial</w:t>
            </w:r>
          </w:p>
        </w:tc>
        <w:tc>
          <w:tcPr>
            <w:tcW w:type="dxa" w:w="1234"/>
          </w:tcPr>
          <w:p>
            <w:r>
              <w:t>pilot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EV_DOC_SIGN</w:t>
            </w:r>
          </w:p>
        </w:tc>
        <w:tc>
          <w:tcPr>
            <w:tcW w:type="dxa" w:w="1234"/>
          </w:tcPr>
          <w:p>
            <w:r>
              <w:t>capex_item_code, amount_vnd, committed_at</w:t>
            </w:r>
          </w:p>
        </w:tc>
      </w:tr>
      <w:tr>
        <w:tc>
          <w:tcPr>
            <w:tcW w:type="dxa" w:w="1234"/>
          </w:tcPr>
          <w:p>
            <w:r>
              <w:t>EVT_FIN_OPEX_INCURRED</w:t>
            </w:r>
          </w:p>
        </w:tc>
        <w:tc>
          <w:tcPr>
            <w:tcW w:type="dxa" w:w="1234"/>
          </w:tcPr>
          <w:p>
            <w:r>
              <w:t>Ghi nhận OPEX (chi phí vận hành/marketing) phát sinh</w:t>
            </w:r>
          </w:p>
        </w:tc>
        <w:tc>
          <w:tcPr>
            <w:tcW w:type="dxa" w:w="1234"/>
          </w:tcPr>
          <w:p>
            <w:r>
              <w:t>financial</w:t>
            </w:r>
          </w:p>
        </w:tc>
        <w:tc>
          <w:tcPr>
            <w:tcW w:type="dxa" w:w="1234"/>
          </w:tcPr>
          <w:p>
            <w:r>
              <w:t>pilot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EV_TXN_PROOF</w:t>
            </w:r>
          </w:p>
        </w:tc>
        <w:tc>
          <w:tcPr>
            <w:tcW w:type="dxa" w:w="1234"/>
          </w:tcPr>
          <w:p>
            <w:r>
              <w:t>cost_center, amount_vnd, incurred_at</w:t>
            </w:r>
          </w:p>
        </w:tc>
      </w:tr>
      <w:tr>
        <w:tc>
          <w:tcPr>
            <w:tcW w:type="dxa" w:w="1234"/>
          </w:tcPr>
          <w:p>
            <w:r>
              <w:t>EVT_ENG_ROSTER_CORE_LOCKED</w:t>
            </w:r>
          </w:p>
        </w:tc>
        <w:tc>
          <w:tcPr>
            <w:tcW w:type="dxa" w:w="1234"/>
          </w:tcPr>
          <w:p>
            <w:r>
              <w:t>Khóa roster core team (Field Runner/UST/ADG Pro/EPC/Clerk)</w:t>
            </w:r>
          </w:p>
        </w:tc>
        <w:tc>
          <w:tcPr>
            <w:tcW w:type="dxa" w:w="1234"/>
          </w:tcPr>
          <w:p>
            <w:r>
              <w:t>engagement</w:t>
            </w:r>
          </w:p>
        </w:tc>
        <w:tc>
          <w:tcPr>
            <w:tcW w:type="dxa" w:w="1234"/>
          </w:tcPr>
          <w:p>
            <w:r>
              <w:t>pilot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pilot_id, commune_id, roster_version</w:t>
            </w:r>
          </w:p>
        </w:tc>
      </w:tr>
      <w:tr>
        <w:tc>
          <w:tcPr>
            <w:tcW w:type="dxa" w:w="1234"/>
          </w:tcPr>
          <w:p>
            <w:r>
              <w:t>EVT_ENG_ROLE_ASSIGNED</w:t>
            </w:r>
          </w:p>
        </w:tc>
        <w:tc>
          <w:tcPr>
            <w:tcW w:type="dxa" w:w="1234"/>
          </w:tcPr>
          <w:p>
            <w:r>
              <w:t>Gán vai trò cho user nội bộ (không PII)</w:t>
            </w:r>
          </w:p>
        </w:tc>
        <w:tc>
          <w:tcPr>
            <w:tcW w:type="dxa" w:w="1234"/>
          </w:tcPr>
          <w:p>
            <w:r>
              <w:t>engagement</w:t>
            </w:r>
          </w:p>
        </w:tc>
        <w:tc>
          <w:tcPr>
            <w:tcW w:type="dxa" w:w="1234"/>
          </w:tcPr>
          <w:p>
            <w:r>
              <w:t>roster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user_id, role_code, start_at</w:t>
            </w:r>
          </w:p>
        </w:tc>
      </w:tr>
      <w:tr>
        <w:tc>
          <w:tcPr>
            <w:tcW w:type="dxa" w:w="1234"/>
          </w:tcPr>
          <w:p>
            <w:r>
              <w:t>EVT_ENG_CAPACITY_SET</w:t>
            </w:r>
          </w:p>
        </w:tc>
        <w:tc>
          <w:tcPr>
            <w:tcW w:type="dxa" w:w="1234"/>
          </w:tcPr>
          <w:p>
            <w:r>
              <w:t>Chốt năng lực chịu tải theo vai trò (capacity)</w:t>
            </w:r>
          </w:p>
        </w:tc>
        <w:tc>
          <w:tcPr>
            <w:tcW w:type="dxa" w:w="1234"/>
          </w:tcPr>
          <w:p>
            <w:r>
              <w:t>engagement</w:t>
            </w:r>
          </w:p>
        </w:tc>
        <w:tc>
          <w:tcPr>
            <w:tcW w:type="dxa" w:w="1234"/>
          </w:tcPr>
          <w:p>
            <w:r>
              <w:t>pilot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capacity_model_code, effective_from</w:t>
            </w:r>
          </w:p>
        </w:tc>
      </w:tr>
      <w:tr>
        <w:tc>
          <w:tcPr>
            <w:tcW w:type="dxa" w:w="1234"/>
          </w:tcPr>
          <w:p>
            <w:r>
              <w:t>EVT_HOUSE_BUILT_YEAR_SET</w:t>
            </w:r>
          </w:p>
        </w:tc>
        <w:tc>
          <w:tcPr>
            <w:tcW w:type="dxa" w:w="1234"/>
          </w:tcPr>
          <w:p>
            <w:r>
              <w:t>Ghi nhận năm xây dựng nhà (built_year)</w:t>
            </w:r>
          </w:p>
        </w:tc>
        <w:tc>
          <w:tcPr>
            <w:tcW w:type="dxa" w:w="1234"/>
          </w:tcPr>
          <w:p>
            <w:r>
              <w:t>house_profile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house_id, built_year</w:t>
            </w:r>
          </w:p>
        </w:tc>
      </w:tr>
      <w:tr>
        <w:tc>
          <w:tcPr>
            <w:tcW w:type="dxa" w:w="1234"/>
          </w:tcPr>
          <w:p>
            <w:r>
              <w:t>EVT_HOUSE_LAST_MAJOR_RENOVATION_YEAR_SET</w:t>
            </w:r>
          </w:p>
        </w:tc>
        <w:tc>
          <w:tcPr>
            <w:tcW w:type="dxa" w:w="1234"/>
          </w:tcPr>
          <w:p>
            <w:r>
              <w:t>Ghi nhận năm cải tạo lớn gần nhất</w:t>
            </w:r>
          </w:p>
        </w:tc>
        <w:tc>
          <w:tcPr>
            <w:tcW w:type="dxa" w:w="1234"/>
          </w:tcPr>
          <w:p>
            <w:r>
              <w:t>house_profile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house_id, renovation_year</w:t>
            </w:r>
          </w:p>
        </w:tc>
      </w:tr>
      <w:tr>
        <w:tc>
          <w:tcPr>
            <w:tcW w:type="dxa" w:w="1234"/>
          </w:tcPr>
          <w:p>
            <w:r>
              <w:t>EVT_HOUSE_EXPECTED_COMPLETION_SET</w:t>
            </w:r>
          </w:p>
        </w:tc>
        <w:tc>
          <w:tcPr>
            <w:tcW w:type="dxa" w:w="1234"/>
          </w:tcPr>
          <w:p>
            <w:r>
              <w:t>Ghi nhận ngày dự kiến hoàn thiện (nhà đang xây)</w:t>
            </w:r>
          </w:p>
        </w:tc>
        <w:tc>
          <w:tcPr>
            <w:tcW w:type="dxa" w:w="1234"/>
          </w:tcPr>
          <w:p>
            <w:r>
              <w:t>house_profile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EV_ACTOR, EV_LINK</w:t>
            </w:r>
          </w:p>
        </w:tc>
        <w:tc>
          <w:tcPr>
            <w:tcW w:type="dxa" w:w="1234"/>
          </w:tcPr>
          <w:p>
            <w:r>
              <w:t>house_id, expected_completion_date</w:t>
            </w:r>
          </w:p>
        </w:tc>
      </w:tr>
      <w:tr>
        <w:tc>
          <w:tcPr>
            <w:tcW w:type="dxa" w:w="1234"/>
          </w:tcPr>
          <w:p>
            <w:r>
              <w:t>EVT_HOUSE_TAG_ADDED</w:t>
            </w:r>
          </w:p>
        </w:tc>
        <w:tc>
          <w:tcPr>
            <w:tcW w:type="dxa" w:w="1234"/>
          </w:tcPr>
          <w:p>
            <w:r>
              <w:t>Thêm tag cho House_ID</w:t>
            </w:r>
          </w:p>
        </w:tc>
        <w:tc>
          <w:tcPr>
            <w:tcW w:type="dxa" w:w="1234"/>
          </w:tcPr>
          <w:p>
            <w:r>
              <w:t>tagging</w:t>
            </w:r>
          </w:p>
        </w:tc>
        <w:tc>
          <w:tcPr>
            <w:tcW w:type="dxa" w:w="1234"/>
          </w:tcPr>
          <w:p>
            <w:r>
              <w:t>house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EV_TIME, EV_ACTOR</w:t>
            </w:r>
          </w:p>
        </w:tc>
        <w:tc>
          <w:tcPr>
            <w:tcW w:type="dxa" w:w="1234"/>
          </w:tcPr>
          <w:p>
            <w:r>
              <w:t>house_id, tag_code, tag_value</w:t>
            </w:r>
          </w:p>
        </w:tc>
      </w:tr>
    </w:tbl>
    <w:p/>
    <w:p>
      <w:pPr>
        <w:pStyle w:val="Heading1"/>
      </w:pPr>
      <w:r>
        <w:t>A3.8 Ghi chú tích hợp P0-AGE &amp; NewBuild</w:t>
      </w:r>
    </w:p>
    <w:p>
      <w:r>
        <w:t>Age events: EVT_HOUSE_BUILT_YEAR_SET, EVT_HOUSE_LAST_MAJOR_RENOVATION_YEAR_SET</w:t>
      </w:r>
    </w:p>
    <w:p>
      <w:r>
        <w:t>NewBuild events: EVT_HOUSE_EXPECTED_COMPLETION_SET, EVT_HOUSE_TAG_ADDED</w:t>
      </w:r>
    </w:p>
    <w:p>
      <w:r>
        <w:t>Nguyên tắc: built_year/renovation_year/expected_completion chỉ được thay đổi thông qua event (append-only), không update trực tiếp house_master.</w:t>
      </w:r>
    </w:p>
    <w:p>
      <w:pPr>
        <w:pStyle w:val="Heading1"/>
      </w:pPr>
      <w:r>
        <w:t>A3.9 Mix vào Appendix (hướng dẫn)</w:t>
      </w:r>
    </w:p>
    <w:p>
      <w:r>
        <w:t>Giữ nguyên A3 gốc (bằng chứng). Thêm file overlay canonical này vào Appendix/A3. Registry YAML đi kèm copy vào thư mục registry/ để OK Computer đọc.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