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5E1DB" w14:textId="77777777" w:rsidR="00ED740C" w:rsidRDefault="00A15D93">
      <w:pPr>
        <w:jc w:val="center"/>
      </w:pPr>
      <w:r>
        <w:rPr>
          <w:b/>
          <w:sz w:val="36"/>
        </w:rPr>
        <w:t>HI</w:t>
      </w:r>
      <w:r>
        <w:rPr>
          <w:b/>
          <w:sz w:val="36"/>
        </w:rPr>
        <w:t>Ế</w:t>
      </w:r>
      <w:r>
        <w:rPr>
          <w:b/>
          <w:sz w:val="36"/>
        </w:rPr>
        <w:t>N PHÁP D2com - YÊN L</w:t>
      </w:r>
      <w:r>
        <w:rPr>
          <w:b/>
          <w:sz w:val="36"/>
        </w:rPr>
        <w:t>Ạ</w:t>
      </w:r>
      <w:r>
        <w:rPr>
          <w:b/>
          <w:sz w:val="36"/>
        </w:rPr>
        <w:t>C (DDAY 01/04/2026)</w:t>
      </w:r>
      <w:r>
        <w:rPr>
          <w:b/>
          <w:sz w:val="36"/>
        </w:rPr>
        <w:br/>
        <w:t>MASTER OUTLINE V5 (Skeleton chu</w:t>
      </w:r>
      <w:r>
        <w:rPr>
          <w:b/>
          <w:sz w:val="36"/>
        </w:rPr>
        <w:t>ẩ</w:t>
      </w:r>
      <w:r>
        <w:rPr>
          <w:b/>
          <w:sz w:val="36"/>
        </w:rPr>
        <w:t>n hóa)</w:t>
      </w:r>
    </w:p>
    <w:p w14:paraId="13364017" w14:textId="77777777" w:rsidR="00ED740C" w:rsidRDefault="00A15D93" w:rsidP="00B52AFB">
      <w:pPr>
        <w:jc w:val="center"/>
      </w:pPr>
      <w:r>
        <w:t>Ngư</w:t>
      </w:r>
      <w:r>
        <w:t>ờ</w:t>
      </w:r>
      <w:r>
        <w:t>i xây d</w:t>
      </w:r>
      <w:r>
        <w:t>ự</w:t>
      </w:r>
      <w:r>
        <w:t>ng: Nguy</w:t>
      </w:r>
      <w:r>
        <w:t>ễ</w:t>
      </w:r>
      <w:r>
        <w:t>n Qu</w:t>
      </w:r>
      <w:r>
        <w:t>ố</w:t>
      </w:r>
      <w:r>
        <w:t>c Vinh - TP MKT D2com - T</w:t>
      </w:r>
      <w:r>
        <w:t>ậ</w:t>
      </w:r>
      <w:r>
        <w:t>p đoàn Austdoor</w:t>
      </w:r>
      <w:r>
        <w:br/>
      </w:r>
      <w:r>
        <w:t>Phiên b</w:t>
      </w:r>
      <w:r>
        <w:t>ả</w:t>
      </w:r>
      <w:r>
        <w:t>n: V5 (khóa khung) | B</w:t>
      </w:r>
      <w:r>
        <w:t>ả</w:t>
      </w:r>
      <w:r>
        <w:t>n vá: c</w:t>
      </w:r>
      <w:r>
        <w:t>ậ</w:t>
      </w:r>
      <w:r>
        <w:t>p nh</w:t>
      </w:r>
      <w:r>
        <w:t>ậ</w:t>
      </w:r>
      <w:r>
        <w:t>t ngày 24/12/2025 | Ph</w:t>
      </w:r>
      <w:r>
        <w:t>ạ</w:t>
      </w:r>
      <w:r>
        <w:t>m vi: T</w:t>
      </w:r>
      <w:r>
        <w:t>ậ</w:t>
      </w:r>
      <w:r>
        <w:t>p đoàn + Pilot Yên L</w:t>
      </w:r>
      <w:r>
        <w:t>ạ</w:t>
      </w:r>
      <w:r>
        <w:t>c</w:t>
      </w:r>
    </w:p>
    <w:p w14:paraId="38BF49C9" w14:textId="2CE6534C" w:rsidR="00ED740C" w:rsidRDefault="00A15D93" w:rsidP="00B52AFB">
      <w:r>
        <w:t>Nguyên t</w:t>
      </w:r>
      <w:r>
        <w:t>ắ</w:t>
      </w:r>
      <w:r>
        <w:t>c: tài li</w:t>
      </w:r>
      <w:r>
        <w:t>ệ</w:t>
      </w:r>
      <w:r>
        <w:t>u này là SSOT v</w:t>
      </w:r>
      <w:r>
        <w:t>ề</w:t>
      </w:r>
      <w:r>
        <w:t xml:space="preserve"> c</w:t>
      </w:r>
      <w:r>
        <w:t>ấ</w:t>
      </w:r>
      <w:r>
        <w:t>u trúc (structure). N</w:t>
      </w:r>
      <w:r>
        <w:t>ộ</w:t>
      </w:r>
      <w:r>
        <w:t>i dung tri</w:t>
      </w:r>
      <w:r>
        <w:t>ể</w:t>
      </w:r>
      <w:r>
        <w:t>n khai chi ti</w:t>
      </w:r>
      <w:r>
        <w:t>ế</w:t>
      </w:r>
      <w:r>
        <w:t>t s</w:t>
      </w:r>
      <w:r>
        <w:t>ẽ</w:t>
      </w:r>
      <w:r>
        <w:t xml:space="preserve"> đư</w:t>
      </w:r>
      <w:r>
        <w:t>ợ</w:t>
      </w:r>
      <w:r>
        <w:t>c “đ</w:t>
      </w:r>
      <w:r>
        <w:t>ổ</w:t>
      </w:r>
      <w:r>
        <w:t>” vào theo append-only: Revision History + Patch Ledger + Decision Log.</w:t>
      </w:r>
    </w:p>
    <w:p w14:paraId="1D7E6882" w14:textId="77777777" w:rsidR="00ED740C" w:rsidRDefault="00A15D93">
      <w:pPr>
        <w:pStyle w:val="Heading1"/>
      </w:pPr>
      <w:r>
        <w:t>0. Front-matter</w:t>
      </w:r>
    </w:p>
    <w:p w14:paraId="157BF774" w14:textId="77777777" w:rsidR="00ED740C" w:rsidRDefault="00A15D93">
      <w:pPr>
        <w:pStyle w:val="Heading2"/>
      </w:pPr>
      <w:r>
        <w:t>0.1 Trang bìa</w:t>
      </w:r>
    </w:p>
    <w:p w14:paraId="4580C30E" w14:textId="77777777" w:rsidR="00B52AFB" w:rsidRDefault="00A15D93" w:rsidP="00B52AFB">
      <w:pPr>
        <w:pStyle w:val="Subtitle"/>
        <w:jc w:val="center"/>
      </w:pPr>
      <w:r>
        <w:t>Gi</w:t>
      </w:r>
      <w:r>
        <w:t>ữ</w:t>
      </w:r>
      <w:r>
        <w:t xml:space="preserve"> đúng metadata: tên tài li</w:t>
      </w:r>
      <w:r>
        <w:t>ệ</w:t>
      </w:r>
      <w:r>
        <w:t>u, ngư</w:t>
      </w:r>
      <w:r>
        <w:t>ờ</w:t>
      </w:r>
      <w:r>
        <w:t xml:space="preserve">i xây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patch, </w:t>
      </w:r>
      <w:proofErr w:type="spellStart"/>
      <w:r>
        <w:t>ph</w:t>
      </w:r>
      <w:r>
        <w:t>ạ</w:t>
      </w:r>
      <w:r>
        <w:t>m</w:t>
      </w:r>
      <w:proofErr w:type="spellEnd"/>
      <w:r>
        <w:t xml:space="preserve"> vi.</w:t>
      </w:r>
      <w:r w:rsidR="00B52AFB">
        <w:br/>
        <w:t>(DDAY 01/04/2026)</w:t>
      </w:r>
    </w:p>
    <w:p w14:paraId="77C7B76A" w14:textId="77777777" w:rsidR="00B52AFB" w:rsidRDefault="00B52AFB" w:rsidP="00B52A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52AFB" w14:paraId="1E8DD305" w14:textId="77777777" w:rsidTr="00B52AFB">
        <w:tc>
          <w:tcPr>
            <w:tcW w:w="4873" w:type="dxa"/>
          </w:tcPr>
          <w:p w14:paraId="43D45AB7" w14:textId="77777777" w:rsidR="00B52AFB" w:rsidRDefault="00B52AFB" w:rsidP="00AF23F5">
            <w:proofErr w:type="spellStart"/>
            <w:r>
              <w:rPr>
                <w:sz w:val="20"/>
              </w:rPr>
              <w:t>Người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xây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dựng</w:t>
            </w:r>
            <w:proofErr w:type="spellEnd"/>
          </w:p>
        </w:tc>
        <w:tc>
          <w:tcPr>
            <w:tcW w:w="4873" w:type="dxa"/>
          </w:tcPr>
          <w:p w14:paraId="44A8E609" w14:textId="77777777" w:rsidR="00B52AFB" w:rsidRDefault="00B52AFB" w:rsidP="00AF23F5">
            <w:r>
              <w:rPr>
                <w:sz w:val="20"/>
              </w:rPr>
              <w:t xml:space="preserve">Nguyễn Quốc Vinh - TP MKT D2com - </w:t>
            </w:r>
            <w:proofErr w:type="spellStart"/>
            <w:r>
              <w:rPr>
                <w:sz w:val="20"/>
              </w:rPr>
              <w:t>Tập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Austdoor</w:t>
            </w:r>
            <w:proofErr w:type="spellEnd"/>
          </w:p>
        </w:tc>
      </w:tr>
      <w:tr w:rsidR="00B52AFB" w14:paraId="3C22C19C" w14:textId="77777777" w:rsidTr="00B52AFB">
        <w:tc>
          <w:tcPr>
            <w:tcW w:w="4873" w:type="dxa"/>
          </w:tcPr>
          <w:p w14:paraId="41E521EF" w14:textId="77777777" w:rsidR="00B52AFB" w:rsidRDefault="00B52AFB" w:rsidP="00AF23F5">
            <w:proofErr w:type="spellStart"/>
            <w:r>
              <w:rPr>
                <w:sz w:val="20"/>
              </w:rPr>
              <w:t>Phiên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</w:p>
        </w:tc>
        <w:tc>
          <w:tcPr>
            <w:tcW w:w="4873" w:type="dxa"/>
          </w:tcPr>
          <w:p w14:paraId="0E53B3BB" w14:textId="77777777" w:rsidR="00B52AFB" w:rsidRDefault="00B52AFB" w:rsidP="00AF23F5">
            <w:r>
              <w:rPr>
                <w:sz w:val="20"/>
              </w:rPr>
              <w:t>V5 (Skeleton)</w:t>
            </w:r>
          </w:p>
        </w:tc>
      </w:tr>
      <w:tr w:rsidR="00B52AFB" w14:paraId="607D08E5" w14:textId="77777777" w:rsidTr="00B52AFB">
        <w:tc>
          <w:tcPr>
            <w:tcW w:w="4873" w:type="dxa"/>
          </w:tcPr>
          <w:p w14:paraId="1C6A4BC0" w14:textId="77777777" w:rsidR="00B52AFB" w:rsidRDefault="00B52AFB" w:rsidP="00AF23F5"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ngày</w:t>
            </w:r>
            <w:proofErr w:type="spellEnd"/>
          </w:p>
        </w:tc>
        <w:tc>
          <w:tcPr>
            <w:tcW w:w="4873" w:type="dxa"/>
          </w:tcPr>
          <w:p w14:paraId="34E8C291" w14:textId="77777777" w:rsidR="00B52AFB" w:rsidRDefault="00B52AFB" w:rsidP="00AF23F5">
            <w:r>
              <w:rPr>
                <w:sz w:val="20"/>
              </w:rPr>
              <w:t>24/12/2025</w:t>
            </w:r>
          </w:p>
        </w:tc>
      </w:tr>
      <w:tr w:rsidR="00B52AFB" w14:paraId="1B6624F9" w14:textId="77777777" w:rsidTr="00B52AFB">
        <w:tc>
          <w:tcPr>
            <w:tcW w:w="4873" w:type="dxa"/>
          </w:tcPr>
          <w:p w14:paraId="37CB1953" w14:textId="77777777" w:rsidR="00B52AFB" w:rsidRDefault="00B52AFB" w:rsidP="00AF23F5">
            <w:r>
              <w:rPr>
                <w:sz w:val="20"/>
              </w:rPr>
              <w:t>Phạm vi</w:t>
            </w:r>
          </w:p>
        </w:tc>
        <w:tc>
          <w:tcPr>
            <w:tcW w:w="4873" w:type="dxa"/>
          </w:tcPr>
          <w:p w14:paraId="059760B8" w14:textId="77777777" w:rsidR="00B52AFB" w:rsidRDefault="00B52AFB" w:rsidP="00AF23F5"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đoàn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dùng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War-room HĐQT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Pilot </w:t>
            </w:r>
            <w:proofErr w:type="spellStart"/>
            <w:r>
              <w:rPr>
                <w:sz w:val="20"/>
              </w:rPr>
              <w:t>xã</w:t>
            </w:r>
            <w:proofErr w:type="spellEnd"/>
            <w:r>
              <w:rPr>
                <w:sz w:val="20"/>
              </w:rPr>
              <w:t xml:space="preserve"> Yên </w:t>
            </w:r>
            <w:proofErr w:type="spellStart"/>
            <w:r>
              <w:rPr>
                <w:sz w:val="20"/>
              </w:rPr>
              <w:t>Lạc</w:t>
            </w:r>
            <w:proofErr w:type="spellEnd"/>
          </w:p>
        </w:tc>
      </w:tr>
      <w:tr w:rsidR="00B52AFB" w14:paraId="5F54678D" w14:textId="77777777" w:rsidTr="00B52AFB">
        <w:trPr>
          <w:trHeight w:val="611"/>
        </w:trPr>
        <w:tc>
          <w:tcPr>
            <w:tcW w:w="4873" w:type="dxa"/>
          </w:tcPr>
          <w:p w14:paraId="38A52BCA" w14:textId="77777777" w:rsidR="00B52AFB" w:rsidRDefault="00B52AFB" w:rsidP="00AF23F5">
            <w:r>
              <w:rPr>
                <w:sz w:val="20"/>
              </w:rPr>
              <w:t xml:space="preserve">Nguyên </w:t>
            </w:r>
            <w:proofErr w:type="spellStart"/>
            <w:r>
              <w:rPr>
                <w:sz w:val="20"/>
              </w:rPr>
              <w:t>tắc</w:t>
            </w:r>
            <w:proofErr w:type="spellEnd"/>
            <w:r>
              <w:rPr>
                <w:sz w:val="20"/>
              </w:rPr>
              <w:t xml:space="preserve"> SSOT</w:t>
            </w:r>
          </w:p>
        </w:tc>
        <w:tc>
          <w:tcPr>
            <w:tcW w:w="4873" w:type="dxa"/>
          </w:tcPr>
          <w:p w14:paraId="338DBB3A" w14:textId="77777777" w:rsidR="00B52AFB" w:rsidRDefault="00B52AFB" w:rsidP="00AF23F5">
            <w:r>
              <w:rPr>
                <w:sz w:val="20"/>
              </w:rPr>
              <w:t xml:space="preserve">SPINE </w:t>
            </w:r>
            <w:proofErr w:type="spellStart"/>
            <w:r>
              <w:rPr>
                <w:sz w:val="20"/>
              </w:rPr>
              <w:t>là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nguồn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nhất</w:t>
            </w:r>
            <w:proofErr w:type="spellEnd"/>
            <w:r>
              <w:rPr>
                <w:sz w:val="20"/>
              </w:rPr>
              <w:t xml:space="preserve">; Appendix </w:t>
            </w:r>
            <w:proofErr w:type="spellStart"/>
            <w:r>
              <w:rPr>
                <w:sz w:val="20"/>
              </w:rPr>
              <w:t>chỉ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làm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bằng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chứng</w:t>
            </w:r>
            <w:proofErr w:type="spellEnd"/>
          </w:p>
        </w:tc>
      </w:tr>
    </w:tbl>
    <w:p w14:paraId="4FD0E7C5" w14:textId="44157100" w:rsidR="00ED740C" w:rsidRDefault="00ED740C"/>
    <w:p w14:paraId="1C58471C" w14:textId="77777777" w:rsidR="00ED740C" w:rsidRDefault="00A15D93">
      <w:pPr>
        <w:pStyle w:val="Heading2"/>
      </w:pPr>
      <w:r>
        <w:t>0.2 Revision History (L</w:t>
      </w:r>
      <w:r>
        <w:t>ị</w:t>
      </w:r>
      <w:r>
        <w:t>ch s</w:t>
      </w:r>
      <w:r>
        <w:t>ử</w:t>
      </w:r>
      <w:r>
        <w:t xml:space="preserve"> phiên b</w:t>
      </w:r>
      <w:r>
        <w:t>ả</w:t>
      </w:r>
      <w:r>
        <w:t>n)</w:t>
      </w:r>
    </w:p>
    <w:p w14:paraId="01ACCF26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09"/>
        <w:gridCol w:w="1585"/>
        <w:gridCol w:w="2087"/>
        <w:gridCol w:w="1606"/>
        <w:gridCol w:w="1535"/>
        <w:gridCol w:w="1641"/>
      </w:tblGrid>
      <w:tr w:rsidR="00ED740C" w14:paraId="61844026" w14:textId="77777777">
        <w:trPr>
          <w:jc w:val="center"/>
        </w:trPr>
        <w:tc>
          <w:tcPr>
            <w:tcW w:w="1662" w:type="dxa"/>
          </w:tcPr>
          <w:p w14:paraId="5D938D57" w14:textId="77777777" w:rsidR="00ED740C" w:rsidRDefault="00A15D93">
            <w:r>
              <w:t>Version</w:t>
            </w:r>
          </w:p>
        </w:tc>
        <w:tc>
          <w:tcPr>
            <w:tcW w:w="1662" w:type="dxa"/>
          </w:tcPr>
          <w:p w14:paraId="00A226B7" w14:textId="77777777" w:rsidR="00ED740C" w:rsidRDefault="00A15D93">
            <w:r>
              <w:t>Ngày hi</w:t>
            </w:r>
            <w:r>
              <w:t>ệ</w:t>
            </w:r>
            <w:r>
              <w:t>u l</w:t>
            </w:r>
            <w:r>
              <w:t>ự</w:t>
            </w:r>
            <w:r>
              <w:t>c</w:t>
            </w:r>
          </w:p>
        </w:tc>
        <w:tc>
          <w:tcPr>
            <w:tcW w:w="1662" w:type="dxa"/>
          </w:tcPr>
          <w:p w14:paraId="67B3F85F" w14:textId="77777777" w:rsidR="00ED740C" w:rsidRDefault="00A15D93">
            <w:r>
              <w:t>Thay đ</w:t>
            </w:r>
            <w:r>
              <w:t>ổ</w:t>
            </w:r>
            <w:r>
              <w:t>i chính</w:t>
            </w:r>
          </w:p>
        </w:tc>
        <w:tc>
          <w:tcPr>
            <w:tcW w:w="1662" w:type="dxa"/>
          </w:tcPr>
          <w:p w14:paraId="7E4C2FB2" w14:textId="77777777" w:rsidR="00ED740C" w:rsidRDefault="00A15D93">
            <w:r>
              <w:t>Tác đ</w:t>
            </w:r>
            <w:r>
              <w:t>ộ</w:t>
            </w:r>
            <w:r>
              <w:t>ng</w:t>
            </w:r>
          </w:p>
        </w:tc>
        <w:tc>
          <w:tcPr>
            <w:tcW w:w="1662" w:type="dxa"/>
          </w:tcPr>
          <w:p w14:paraId="4BCECD81" w14:textId="77777777" w:rsidR="00ED740C" w:rsidRDefault="00A15D93">
            <w:r>
              <w:t>Owner</w:t>
            </w:r>
          </w:p>
        </w:tc>
        <w:tc>
          <w:tcPr>
            <w:tcW w:w="1662" w:type="dxa"/>
          </w:tcPr>
          <w:p w14:paraId="57AEA1DB" w14:textId="77777777" w:rsidR="00ED740C" w:rsidRDefault="00A15D93">
            <w:r>
              <w:t>Link Patch/Decision</w:t>
            </w:r>
          </w:p>
        </w:tc>
      </w:tr>
      <w:tr w:rsidR="00ED740C" w14:paraId="1DAAF845" w14:textId="77777777">
        <w:trPr>
          <w:jc w:val="center"/>
        </w:trPr>
        <w:tc>
          <w:tcPr>
            <w:tcW w:w="1662" w:type="dxa"/>
          </w:tcPr>
          <w:p w14:paraId="299DD9BB" w14:textId="77777777" w:rsidR="00ED740C" w:rsidRDefault="00A15D93">
            <w:r>
              <w:t>V5</w:t>
            </w:r>
          </w:p>
        </w:tc>
        <w:tc>
          <w:tcPr>
            <w:tcW w:w="1662" w:type="dxa"/>
          </w:tcPr>
          <w:p w14:paraId="27B6B24D" w14:textId="77777777" w:rsidR="00ED740C" w:rsidRDefault="00A15D93">
            <w:r>
              <w:t>24/12/2025</w:t>
            </w:r>
          </w:p>
        </w:tc>
        <w:tc>
          <w:tcPr>
            <w:tcW w:w="1662" w:type="dxa"/>
          </w:tcPr>
          <w:p w14:paraId="26E305DF" w14:textId="77777777" w:rsidR="00ED740C" w:rsidRDefault="00A15D93">
            <w:r>
              <w:t>B</w:t>
            </w:r>
            <w:r>
              <w:t>ổ</w:t>
            </w:r>
            <w:r>
              <w:t xml:space="preserve"> sung NewBuild fields + quarantine/evidence integrity + kill-switch tiers</w:t>
            </w:r>
          </w:p>
        </w:tc>
        <w:tc>
          <w:tcPr>
            <w:tcW w:w="1662" w:type="dxa"/>
          </w:tcPr>
          <w:p w14:paraId="6E6503F1" w14:textId="77777777" w:rsidR="00ED740C" w:rsidRDefault="00A15D93">
            <w:r>
              <w:t>Không đ</w:t>
            </w:r>
            <w:r>
              <w:t>ổ</w:t>
            </w:r>
            <w:r>
              <w:t>i SSOT, ch</w:t>
            </w:r>
            <w:r>
              <w:t>ỉ</w:t>
            </w:r>
            <w:r>
              <w:t xml:space="preserve"> b</w:t>
            </w:r>
            <w:r>
              <w:t>ổ</w:t>
            </w:r>
            <w:r>
              <w:t xml:space="preserve"> sung registry/spec</w:t>
            </w:r>
          </w:p>
        </w:tc>
        <w:tc>
          <w:tcPr>
            <w:tcW w:w="1662" w:type="dxa"/>
          </w:tcPr>
          <w:p w14:paraId="34551CC7" w14:textId="77777777" w:rsidR="00ED740C" w:rsidRDefault="00A15D93">
            <w:r>
              <w:t>System Architect</w:t>
            </w:r>
          </w:p>
        </w:tc>
        <w:tc>
          <w:tcPr>
            <w:tcW w:w="1662" w:type="dxa"/>
          </w:tcPr>
          <w:p w14:paraId="403DCB3F" w14:textId="77777777" w:rsidR="00ED740C" w:rsidRDefault="00A15D93">
            <w:r>
              <w:t>Patch:P0-NEWBUILD; Decision:D-011</w:t>
            </w:r>
          </w:p>
        </w:tc>
      </w:tr>
    </w:tbl>
    <w:p w14:paraId="43033460" w14:textId="77777777" w:rsidR="00ED740C" w:rsidRDefault="00A15D93">
      <w:r>
        <w:rPr>
          <w:b/>
        </w:rPr>
        <w:t>Cách đ</w:t>
      </w:r>
      <w:r>
        <w:rPr>
          <w:b/>
        </w:rPr>
        <w:t>ọ</w:t>
      </w:r>
      <w:r>
        <w:rPr>
          <w:b/>
        </w:rPr>
        <w:t>c nhanh:</w:t>
      </w:r>
    </w:p>
    <w:p w14:paraId="6CFD2163" w14:textId="77777777" w:rsidR="00ED740C" w:rsidRDefault="00A15D93">
      <w:r>
        <w:t>Nhìn c</w:t>
      </w:r>
      <w:r>
        <w:t>ộ</w:t>
      </w:r>
      <w:r>
        <w:t>t “Thay đ</w:t>
      </w:r>
      <w:r>
        <w:t>ổ</w:t>
      </w:r>
      <w:r>
        <w:t>i chính” đ</w:t>
      </w:r>
      <w:r>
        <w:t>ể</w:t>
      </w:r>
      <w:r>
        <w:t xml:space="preserve"> bi</w:t>
      </w:r>
      <w:r>
        <w:t>ế</w:t>
      </w:r>
      <w:r>
        <w:t>t b</w:t>
      </w:r>
      <w:r>
        <w:t>ả</w:t>
      </w:r>
      <w:r>
        <w:t>n này thêm gì, c</w:t>
      </w:r>
      <w:r>
        <w:t>ộ</w:t>
      </w:r>
      <w:r>
        <w:t>t “Link Patch/Decision” đ</w:t>
      </w:r>
      <w:r>
        <w:t>ể</w:t>
      </w:r>
      <w:r>
        <w:t xml:space="preserve"> truy v</w:t>
      </w:r>
      <w:r>
        <w:t>ế</w:t>
      </w:r>
      <w:r>
        <w:t>t.</w:t>
      </w:r>
    </w:p>
    <w:p w14:paraId="45F6BCFD" w14:textId="77777777" w:rsidR="00ED740C" w:rsidRDefault="00A15D93">
      <w:r>
        <w:rPr>
          <w:b/>
        </w:rPr>
        <w:t>L</w:t>
      </w:r>
      <w:r>
        <w:rPr>
          <w:b/>
        </w:rPr>
        <w:t>ỗ</w:t>
      </w:r>
      <w:r>
        <w:rPr>
          <w:b/>
        </w:rPr>
        <w:t>i hay g</w:t>
      </w:r>
      <w:r>
        <w:rPr>
          <w:b/>
        </w:rPr>
        <w:t>ặ</w:t>
      </w:r>
      <w:r>
        <w:rPr>
          <w:b/>
        </w:rPr>
        <w:t>p:</w:t>
      </w:r>
    </w:p>
    <w:p w14:paraId="25BD10A6" w14:textId="77777777" w:rsidR="00ED740C" w:rsidRDefault="00A15D93">
      <w:pPr>
        <w:pStyle w:val="ListBullet"/>
      </w:pPr>
      <w:r>
        <w:t>Ghi thay đ</w:t>
      </w:r>
      <w:r>
        <w:t>ổ</w:t>
      </w:r>
      <w:r>
        <w:t>i ki</w:t>
      </w:r>
      <w:r>
        <w:t>ể</w:t>
      </w:r>
      <w:r>
        <w:t>u chung chung (“c</w:t>
      </w:r>
      <w:r>
        <w:t>ậ</w:t>
      </w:r>
      <w:r>
        <w:t>p nh</w:t>
      </w:r>
      <w:r>
        <w:t>ậ</w:t>
      </w:r>
      <w:r>
        <w:t>t nhi</w:t>
      </w:r>
      <w:r>
        <w:t>ề</w:t>
      </w:r>
      <w:r>
        <w:t>u m</w:t>
      </w:r>
      <w:r>
        <w:t>ụ</w:t>
      </w:r>
      <w:r>
        <w:t>c”) d</w:t>
      </w:r>
      <w:r>
        <w:t>ẫ</w:t>
      </w:r>
      <w:r>
        <w:t>n đ</w:t>
      </w:r>
      <w:r>
        <w:t>ế</w:t>
      </w:r>
      <w:r>
        <w:t>n audit h</w:t>
      </w:r>
      <w:r>
        <w:t>ỏ</w:t>
      </w:r>
      <w:r>
        <w:t>i không tr</w:t>
      </w:r>
      <w:r>
        <w:t>ả</w:t>
      </w:r>
      <w:r>
        <w:t xml:space="preserve"> l</w:t>
      </w:r>
      <w:r>
        <w:t>ờ</w:t>
      </w:r>
      <w:r>
        <w:t>i đư</w:t>
      </w:r>
      <w:r>
        <w:t>ợ</w:t>
      </w:r>
      <w:r>
        <w:t>c.</w:t>
      </w:r>
    </w:p>
    <w:p w14:paraId="613488DE" w14:textId="77777777" w:rsidR="00ED740C" w:rsidRDefault="00A15D93">
      <w:pPr>
        <w:pStyle w:val="ListBullet"/>
      </w:pPr>
      <w:r>
        <w:t>Không link Patch/Decision làm m</w:t>
      </w:r>
      <w:r>
        <w:t>ấ</w:t>
      </w:r>
      <w:r>
        <w:t>t traceability (truy v</w:t>
      </w:r>
      <w:r>
        <w:t>ế</w:t>
      </w:r>
      <w:r>
        <w:t>t).</w:t>
      </w:r>
    </w:p>
    <w:p w14:paraId="3773A150" w14:textId="77777777" w:rsidR="00ED740C" w:rsidRDefault="00A15D93">
      <w:pPr>
        <w:pStyle w:val="Heading2"/>
      </w:pPr>
      <w:r>
        <w:lastRenderedPageBreak/>
        <w:t>0.3 Patch Ledger Index (Danh m</w:t>
      </w:r>
      <w:r>
        <w:t>ụ</w:t>
      </w:r>
      <w:r>
        <w:t>c b</w:t>
      </w:r>
      <w:r>
        <w:t>ả</w:t>
      </w:r>
      <w:r>
        <w:t>n vá)</w:t>
      </w:r>
    </w:p>
    <w:p w14:paraId="6A004CC8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Patch Ledger Index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1373"/>
        <w:gridCol w:w="1524"/>
        <w:gridCol w:w="1612"/>
        <w:gridCol w:w="2605"/>
        <w:gridCol w:w="1415"/>
      </w:tblGrid>
      <w:tr w:rsidR="00ED740C" w14:paraId="2F1FC6A0" w14:textId="77777777">
        <w:trPr>
          <w:jc w:val="center"/>
        </w:trPr>
        <w:tc>
          <w:tcPr>
            <w:tcW w:w="1662" w:type="dxa"/>
          </w:tcPr>
          <w:p w14:paraId="288E82E1" w14:textId="77777777" w:rsidR="00ED740C" w:rsidRDefault="00A15D93">
            <w:r>
              <w:t>Patch_ID</w:t>
            </w:r>
          </w:p>
        </w:tc>
        <w:tc>
          <w:tcPr>
            <w:tcW w:w="1662" w:type="dxa"/>
          </w:tcPr>
          <w:p w14:paraId="7E3FACA1" w14:textId="77777777" w:rsidR="00ED740C" w:rsidRDefault="00A15D93">
            <w:r>
              <w:t>Tri</w:t>
            </w:r>
            <w:r>
              <w:t>ệ</w:t>
            </w:r>
            <w:r>
              <w:t>u ch</w:t>
            </w:r>
            <w:r>
              <w:t>ứ</w:t>
            </w:r>
            <w:r>
              <w:t>ng</w:t>
            </w:r>
          </w:p>
        </w:tc>
        <w:tc>
          <w:tcPr>
            <w:tcW w:w="1662" w:type="dxa"/>
          </w:tcPr>
          <w:p w14:paraId="6BCE93D9" w14:textId="77777777" w:rsidR="00ED740C" w:rsidRDefault="00A15D93">
            <w:r>
              <w:t>Root cause (g</w:t>
            </w:r>
            <w:r>
              <w:t>ố</w:t>
            </w:r>
            <w:r>
              <w:t>c r</w:t>
            </w:r>
            <w:r>
              <w:t>ễ</w:t>
            </w:r>
            <w:r>
              <w:t>)</w:t>
            </w:r>
          </w:p>
        </w:tc>
        <w:tc>
          <w:tcPr>
            <w:tcW w:w="1662" w:type="dxa"/>
          </w:tcPr>
          <w:p w14:paraId="6F0AD34E" w14:textId="77777777" w:rsidR="00ED740C" w:rsidRDefault="00A15D93">
            <w:r>
              <w:t>Patch (vá)</w:t>
            </w:r>
          </w:p>
        </w:tc>
        <w:tc>
          <w:tcPr>
            <w:tcW w:w="1662" w:type="dxa"/>
          </w:tcPr>
          <w:p w14:paraId="0D5951B2" w14:textId="77777777" w:rsidR="00ED740C" w:rsidRDefault="00A15D93">
            <w:r>
              <w:t>Test</w:t>
            </w:r>
          </w:p>
        </w:tc>
        <w:tc>
          <w:tcPr>
            <w:tcW w:w="1662" w:type="dxa"/>
          </w:tcPr>
          <w:p w14:paraId="369FE4F8" w14:textId="77777777" w:rsidR="00ED740C" w:rsidRDefault="00A15D93">
            <w:r>
              <w:t>Rollback</w:t>
            </w:r>
          </w:p>
        </w:tc>
      </w:tr>
      <w:tr w:rsidR="00ED740C" w14:paraId="1BCC4A84" w14:textId="77777777">
        <w:trPr>
          <w:jc w:val="center"/>
        </w:trPr>
        <w:tc>
          <w:tcPr>
            <w:tcW w:w="1662" w:type="dxa"/>
          </w:tcPr>
          <w:p w14:paraId="7113BB5E" w14:textId="77777777" w:rsidR="00ED740C" w:rsidRDefault="00A15D93">
            <w:r>
              <w:t>P0-02</w:t>
            </w:r>
          </w:p>
        </w:tc>
        <w:tc>
          <w:tcPr>
            <w:tcW w:w="1662" w:type="dxa"/>
          </w:tcPr>
          <w:p w14:paraId="1D07FDC9" w14:textId="77777777" w:rsidR="00ED740C" w:rsidRDefault="00A15D93">
            <w:r>
              <w:t>VDCD vendor lock-in</w:t>
            </w:r>
          </w:p>
        </w:tc>
        <w:tc>
          <w:tcPr>
            <w:tcW w:w="1662" w:type="dxa"/>
          </w:tcPr>
          <w:p w14:paraId="569FCC94" w14:textId="77777777" w:rsidR="00ED740C" w:rsidRDefault="00A15D93">
            <w:r>
              <w:t>Tên field/metric g</w:t>
            </w:r>
            <w:r>
              <w:t>ắ</w:t>
            </w:r>
            <w:r>
              <w:t>n vendor</w:t>
            </w:r>
          </w:p>
        </w:tc>
        <w:tc>
          <w:tcPr>
            <w:tcW w:w="1662" w:type="dxa"/>
          </w:tcPr>
          <w:p w14:paraId="4B782B52" w14:textId="77777777" w:rsidR="00ED740C" w:rsidRDefault="00A15D93">
            <w:r>
              <w:t>Chu</w:t>
            </w:r>
            <w:r>
              <w:t>ẩ</w:t>
            </w:r>
            <w:r>
              <w:t>n hóa provider-neutral + provider_code</w:t>
            </w:r>
          </w:p>
        </w:tc>
        <w:tc>
          <w:tcPr>
            <w:tcW w:w="1662" w:type="dxa"/>
          </w:tcPr>
          <w:p w14:paraId="5C22D5A9" w14:textId="77777777" w:rsidR="00ED740C" w:rsidRDefault="00A15D93">
            <w:r>
              <w:t>lint:vdcd_prefix_forbidden</w:t>
            </w:r>
          </w:p>
        </w:tc>
        <w:tc>
          <w:tcPr>
            <w:tcW w:w="1662" w:type="dxa"/>
          </w:tcPr>
          <w:p w14:paraId="3F6B8B50" w14:textId="77777777" w:rsidR="00ED740C" w:rsidRDefault="00A15D93">
            <w:r>
              <w:t>Re-enable alias map</w:t>
            </w:r>
          </w:p>
        </w:tc>
      </w:tr>
    </w:tbl>
    <w:p w14:paraId="07536440" w14:textId="77777777" w:rsidR="00ED740C" w:rsidRDefault="00A15D93">
      <w:r>
        <w:rPr>
          <w:b/>
        </w:rPr>
        <w:t>Cách đ</w:t>
      </w:r>
      <w:r>
        <w:rPr>
          <w:b/>
        </w:rPr>
        <w:t>ọ</w:t>
      </w:r>
      <w:r>
        <w:rPr>
          <w:b/>
        </w:rPr>
        <w:t>c nhanh:</w:t>
      </w:r>
    </w:p>
    <w:p w14:paraId="2539AADE" w14:textId="77777777" w:rsidR="00ED740C" w:rsidRDefault="00A15D93">
      <w:r>
        <w:t>Patch_ID là khóa. M</w:t>
      </w:r>
      <w:r>
        <w:t>ọ</w:t>
      </w:r>
      <w:r>
        <w:t>i s</w:t>
      </w:r>
      <w:r>
        <w:t>ử</w:t>
      </w:r>
      <w:r>
        <w:t>a đ</w:t>
      </w:r>
      <w:r>
        <w:t>ổ</w:t>
      </w:r>
      <w:r>
        <w:t>i ph</w:t>
      </w:r>
      <w:r>
        <w:t>ả</w:t>
      </w:r>
      <w:r>
        <w:t>i có Patch_ID ho</w:t>
      </w:r>
      <w:r>
        <w:t>ặ</w:t>
      </w:r>
      <w:r>
        <w:t>c Decision_ID.</w:t>
      </w:r>
    </w:p>
    <w:p w14:paraId="305CC24B" w14:textId="77777777" w:rsidR="00ED740C" w:rsidRDefault="00A15D93">
      <w:r>
        <w:rPr>
          <w:b/>
        </w:rPr>
        <w:t>L</w:t>
      </w:r>
      <w:r>
        <w:rPr>
          <w:b/>
        </w:rPr>
        <w:t>ỗ</w:t>
      </w:r>
      <w:r>
        <w:rPr>
          <w:b/>
        </w:rPr>
        <w:t>i hay g</w:t>
      </w:r>
      <w:r>
        <w:rPr>
          <w:b/>
        </w:rPr>
        <w:t>ặ</w:t>
      </w:r>
      <w:r>
        <w:rPr>
          <w:b/>
        </w:rPr>
        <w:t>p:</w:t>
      </w:r>
    </w:p>
    <w:p w14:paraId="71968133" w14:textId="77777777" w:rsidR="00ED740C" w:rsidRDefault="00A15D93">
      <w:pPr>
        <w:pStyle w:val="ListBullet"/>
      </w:pPr>
      <w:r>
        <w:t>S</w:t>
      </w:r>
      <w:r>
        <w:t>ử</w:t>
      </w:r>
      <w:r>
        <w:t>a lén trong n</w:t>
      </w:r>
      <w:r>
        <w:t>ộ</w:t>
      </w:r>
      <w:r>
        <w:t>i dung mà không có Patch_ID (vi ph</w:t>
      </w:r>
      <w:r>
        <w:t>ạ</w:t>
      </w:r>
      <w:r>
        <w:t>m append-only).</w:t>
      </w:r>
    </w:p>
    <w:p w14:paraId="35E76615" w14:textId="77777777" w:rsidR="00ED740C" w:rsidRDefault="00A15D93">
      <w:pPr>
        <w:pStyle w:val="ListBullet"/>
      </w:pPr>
      <w:r>
        <w:t>Patch không có test/rollback thì lúc n</w:t>
      </w:r>
      <w:r>
        <w:t>ổ</w:t>
      </w:r>
      <w:r>
        <w:t xml:space="preserve"> không bi</w:t>
      </w:r>
      <w:r>
        <w:t>ế</w:t>
      </w:r>
      <w:r>
        <w:t>t quay l</w:t>
      </w:r>
      <w:r>
        <w:t>ạ</w:t>
      </w:r>
      <w:r>
        <w:t>i.</w:t>
      </w:r>
    </w:p>
    <w:p w14:paraId="0944047B" w14:textId="77777777" w:rsidR="00ED740C" w:rsidRDefault="00A15D93">
      <w:pPr>
        <w:pStyle w:val="Heading2"/>
      </w:pPr>
      <w:r>
        <w:t>0.4 Decision Log Index (Danh m</w:t>
      </w:r>
      <w:r>
        <w:t>ụ</w:t>
      </w:r>
      <w:r>
        <w:t>c quy</w:t>
      </w:r>
      <w:r>
        <w:t>ế</w:t>
      </w:r>
      <w:r>
        <w:t>t đ</w:t>
      </w:r>
      <w:r>
        <w:t>ị</w:t>
      </w:r>
      <w:r>
        <w:t>nh)</w:t>
      </w:r>
    </w:p>
    <w:p w14:paraId="116C95CA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Decision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8"/>
        <w:gridCol w:w="2677"/>
        <w:gridCol w:w="2150"/>
        <w:gridCol w:w="1212"/>
        <w:gridCol w:w="1372"/>
        <w:gridCol w:w="1184"/>
      </w:tblGrid>
      <w:tr w:rsidR="00ED740C" w14:paraId="7860C527" w14:textId="77777777">
        <w:trPr>
          <w:jc w:val="center"/>
        </w:trPr>
        <w:tc>
          <w:tcPr>
            <w:tcW w:w="1662" w:type="dxa"/>
          </w:tcPr>
          <w:p w14:paraId="0DBB1537" w14:textId="77777777" w:rsidR="00ED740C" w:rsidRDefault="00A15D93">
            <w:r>
              <w:t>Decision_ID</w:t>
            </w:r>
          </w:p>
        </w:tc>
        <w:tc>
          <w:tcPr>
            <w:tcW w:w="1662" w:type="dxa"/>
          </w:tcPr>
          <w:p w14:paraId="5D29A69C" w14:textId="77777777" w:rsidR="00ED740C" w:rsidRDefault="00A15D93">
            <w:r>
              <w:t>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  <w:tc>
          <w:tcPr>
            <w:tcW w:w="1662" w:type="dxa"/>
          </w:tcPr>
          <w:p w14:paraId="21E9A164" w14:textId="77777777" w:rsidR="00ED740C" w:rsidRDefault="00A15D93">
            <w:r>
              <w:t>Lý do</w:t>
            </w:r>
          </w:p>
        </w:tc>
        <w:tc>
          <w:tcPr>
            <w:tcW w:w="1662" w:type="dxa"/>
          </w:tcPr>
          <w:p w14:paraId="1AE13054" w14:textId="77777777" w:rsidR="00ED740C" w:rsidRDefault="00A15D93">
            <w:r>
              <w:t>Ả</w:t>
            </w:r>
            <w:r>
              <w:t>nh hư</w:t>
            </w:r>
            <w:r>
              <w:t>ở</w:t>
            </w:r>
            <w:r>
              <w:t>ng</w:t>
            </w:r>
          </w:p>
        </w:tc>
        <w:tc>
          <w:tcPr>
            <w:tcW w:w="1662" w:type="dxa"/>
          </w:tcPr>
          <w:p w14:paraId="4C07C66E" w14:textId="77777777" w:rsidR="00ED740C" w:rsidRDefault="00A15D93">
            <w:r>
              <w:t>Ngày</w:t>
            </w:r>
          </w:p>
        </w:tc>
        <w:tc>
          <w:tcPr>
            <w:tcW w:w="1662" w:type="dxa"/>
          </w:tcPr>
          <w:p w14:paraId="6154417A" w14:textId="77777777" w:rsidR="00ED740C" w:rsidRDefault="00A15D93">
            <w:r>
              <w:t>Owner</w:t>
            </w:r>
          </w:p>
        </w:tc>
      </w:tr>
      <w:tr w:rsidR="00ED740C" w14:paraId="4010126E" w14:textId="77777777">
        <w:trPr>
          <w:jc w:val="center"/>
        </w:trPr>
        <w:tc>
          <w:tcPr>
            <w:tcW w:w="1662" w:type="dxa"/>
          </w:tcPr>
          <w:p w14:paraId="33784F39" w14:textId="77777777" w:rsidR="00ED740C" w:rsidRDefault="00A15D93">
            <w:r>
              <w:t>D-011</w:t>
            </w:r>
          </w:p>
        </w:tc>
        <w:tc>
          <w:tcPr>
            <w:tcW w:w="1662" w:type="dxa"/>
          </w:tcPr>
          <w:p w14:paraId="29840078" w14:textId="77777777" w:rsidR="00ED740C" w:rsidRDefault="00A15D93">
            <w:r>
              <w:t>Thêm tag NewBuild_Confirmed + expected_completion_date</w:t>
            </w:r>
          </w:p>
        </w:tc>
        <w:tc>
          <w:tcPr>
            <w:tcW w:w="1662" w:type="dxa"/>
          </w:tcPr>
          <w:p w14:paraId="4812CF5D" w14:textId="77777777" w:rsidR="00ED740C" w:rsidRDefault="00A15D93">
            <w:r>
              <w:t>Tránh miss new_build_candidate</w:t>
            </w:r>
          </w:p>
        </w:tc>
        <w:tc>
          <w:tcPr>
            <w:tcW w:w="1662" w:type="dxa"/>
          </w:tcPr>
          <w:p w14:paraId="14A9FF79" w14:textId="77777777" w:rsidR="00ED740C" w:rsidRDefault="00A15D93">
            <w:r>
              <w:t>B</w:t>
            </w:r>
            <w:r>
              <w:t>ổ</w:t>
            </w:r>
            <w:r>
              <w:t xml:space="preserve"> sung event + metric + simulator edges</w:t>
            </w:r>
          </w:p>
        </w:tc>
        <w:tc>
          <w:tcPr>
            <w:tcW w:w="1662" w:type="dxa"/>
          </w:tcPr>
          <w:p w14:paraId="58BA92E2" w14:textId="77777777" w:rsidR="00ED740C" w:rsidRDefault="00A15D93">
            <w:r>
              <w:t>24/12/2025</w:t>
            </w:r>
          </w:p>
        </w:tc>
        <w:tc>
          <w:tcPr>
            <w:tcW w:w="1662" w:type="dxa"/>
          </w:tcPr>
          <w:p w14:paraId="08A1BE59" w14:textId="77777777" w:rsidR="00ED740C" w:rsidRDefault="00A15D93">
            <w:r>
              <w:t>System Architect</w:t>
            </w:r>
          </w:p>
        </w:tc>
      </w:tr>
    </w:tbl>
    <w:p w14:paraId="439FE558" w14:textId="77777777" w:rsidR="00ED740C" w:rsidRDefault="00A15D93">
      <w:pPr>
        <w:pStyle w:val="Heading2"/>
      </w:pPr>
      <w:r>
        <w:t>0.5 Glossary (Thu</w:t>
      </w:r>
      <w:r>
        <w:t>ậ</w:t>
      </w:r>
      <w:r>
        <w:t>t ng</w:t>
      </w:r>
      <w:r>
        <w:t>ữ</w:t>
      </w:r>
      <w:r>
        <w:t xml:space="preserve"> + vi</w:t>
      </w:r>
      <w:r>
        <w:t>ế</w:t>
      </w:r>
      <w:r>
        <w:t>t t</w:t>
      </w:r>
      <w:r>
        <w:t>ắ</w:t>
      </w:r>
      <w:r>
        <w:t>t)</w:t>
      </w:r>
    </w:p>
    <w:p w14:paraId="682E4392" w14:textId="77777777" w:rsidR="00ED740C" w:rsidRDefault="00A15D93">
      <w:r>
        <w:t>Quy t</w:t>
      </w:r>
      <w:r>
        <w:t>ắ</w:t>
      </w:r>
      <w:r>
        <w:t>c: l</w:t>
      </w:r>
      <w:r>
        <w:t>ầ</w:t>
      </w:r>
      <w:r>
        <w:t>n đ</w:t>
      </w:r>
      <w:r>
        <w:t>ầ</w:t>
      </w:r>
      <w:r>
        <w:t>u xu</w:t>
      </w:r>
      <w:r>
        <w:t>ấ</w:t>
      </w:r>
      <w:r>
        <w:t>t hi</w:t>
      </w:r>
      <w:r>
        <w:t>ệ</w:t>
      </w:r>
      <w:r>
        <w:t>n, ghi theo format: English term (d</w:t>
      </w:r>
      <w:r>
        <w:t>ị</w:t>
      </w:r>
      <w:r>
        <w:t>ch Vi</w:t>
      </w:r>
      <w:r>
        <w:t>ệ</w:t>
      </w:r>
      <w:r>
        <w:t>t) - gi</w:t>
      </w:r>
      <w:r>
        <w:t>ả</w:t>
      </w:r>
      <w:r>
        <w:t>i thích - ví d</w:t>
      </w:r>
      <w:r>
        <w:t>ụ</w:t>
      </w:r>
      <w:r>
        <w:t>.</w:t>
      </w:r>
    </w:p>
    <w:p w14:paraId="51E339BD" w14:textId="77777777" w:rsidR="00ED740C" w:rsidRDefault="00A15D93">
      <w:r>
        <w:rPr>
          <w:b/>
        </w:rPr>
        <w:t>SSOT (Single Source of Truth) (M</w:t>
      </w:r>
      <w:r>
        <w:rPr>
          <w:b/>
        </w:rPr>
        <w:t>ộ</w:t>
      </w:r>
      <w:r>
        <w:rPr>
          <w:b/>
        </w:rPr>
        <w:t>t ngu</w:t>
      </w:r>
      <w:r>
        <w:rPr>
          <w:b/>
        </w:rPr>
        <w:t>ồ</w:t>
      </w:r>
      <w:r>
        <w:rPr>
          <w:b/>
        </w:rPr>
        <w:t>n s</w:t>
      </w:r>
      <w:r>
        <w:rPr>
          <w:b/>
        </w:rPr>
        <w:t>ự</w:t>
      </w:r>
      <w:r>
        <w:rPr>
          <w:b/>
        </w:rPr>
        <w:t xml:space="preserve"> th</w:t>
      </w:r>
      <w:r>
        <w:rPr>
          <w:b/>
        </w:rPr>
        <w:t>ậ</w:t>
      </w:r>
      <w:r>
        <w:rPr>
          <w:b/>
        </w:rPr>
        <w:t>t duy nh</w:t>
      </w:r>
      <w:r>
        <w:rPr>
          <w:b/>
        </w:rPr>
        <w:t>ấ</w:t>
      </w:r>
      <w:r>
        <w:rPr>
          <w:b/>
        </w:rPr>
        <w:t xml:space="preserve">t): </w:t>
      </w:r>
      <w:r>
        <w:t>Ch</w:t>
      </w:r>
      <w:r>
        <w:t>ỗ</w:t>
      </w:r>
      <w:r>
        <w:t xml:space="preserve"> duy nh</w:t>
      </w:r>
      <w:r>
        <w:t>ấ</w:t>
      </w:r>
      <w:r>
        <w:t>t đư</w:t>
      </w:r>
      <w:r>
        <w:t>ợ</w:t>
      </w:r>
      <w:r>
        <w:t>c phép đ</w:t>
      </w:r>
      <w:r>
        <w:t>ị</w:t>
      </w:r>
      <w:r>
        <w:t>nh nghĩa cu</w:t>
      </w:r>
      <w:r>
        <w:t>ố</w:t>
      </w:r>
      <w:r>
        <w:t>i cùng.</w:t>
      </w:r>
    </w:p>
    <w:p w14:paraId="152AF19D" w14:textId="77777777" w:rsidR="00ED740C" w:rsidRDefault="00A15D93">
      <w:pPr>
        <w:pStyle w:val="ListBullet"/>
      </w:pPr>
      <w:r>
        <w:t>Ví d</w:t>
      </w:r>
      <w:r>
        <w:t>ụ</w:t>
      </w:r>
      <w:r>
        <w:t>: house_lifecycle_status ch</w:t>
      </w:r>
      <w:r>
        <w:t>ỉ</w:t>
      </w:r>
      <w:r>
        <w:t xml:space="preserve"> đ</w:t>
      </w:r>
      <w:r>
        <w:t>ị</w:t>
      </w:r>
      <w:r>
        <w:t xml:space="preserve">nh nghĩa </w:t>
      </w:r>
      <w:r>
        <w:t>ở</w:t>
      </w:r>
      <w:r>
        <w:t xml:space="preserve"> SPINE 4.1.</w:t>
      </w:r>
    </w:p>
    <w:p w14:paraId="2B83C15E" w14:textId="77777777" w:rsidR="00ED740C" w:rsidRDefault="00A15D93">
      <w:r>
        <w:rPr>
          <w:b/>
        </w:rPr>
        <w:t>Append-only (Ghi b</w:t>
      </w:r>
      <w:r>
        <w:rPr>
          <w:b/>
        </w:rPr>
        <w:t>ổ</w:t>
      </w:r>
      <w:r>
        <w:rPr>
          <w:b/>
        </w:rPr>
        <w:t xml:space="preserve"> sung, không s</w:t>
      </w:r>
      <w:r>
        <w:rPr>
          <w:b/>
        </w:rPr>
        <w:t>ử</w:t>
      </w:r>
      <w:r>
        <w:rPr>
          <w:b/>
        </w:rPr>
        <w:t>a l</w:t>
      </w:r>
      <w:r>
        <w:rPr>
          <w:b/>
        </w:rPr>
        <w:t>ị</w:t>
      </w:r>
      <w:r>
        <w:rPr>
          <w:b/>
        </w:rPr>
        <w:t>ch s</w:t>
      </w:r>
      <w:r>
        <w:rPr>
          <w:b/>
        </w:rPr>
        <w:t>ử</w:t>
      </w:r>
      <w:r>
        <w:rPr>
          <w:b/>
        </w:rPr>
        <w:t xml:space="preserve">): </w:t>
      </w:r>
      <w:r>
        <w:t>M</w:t>
      </w:r>
      <w:r>
        <w:t>ọ</w:t>
      </w:r>
      <w:r>
        <w:t>i thay đ</w:t>
      </w:r>
      <w:r>
        <w:t>ổ</w:t>
      </w:r>
      <w:r>
        <w:t>i là thêm event/phiên b</w:t>
      </w:r>
      <w:r>
        <w:t>ả</w:t>
      </w:r>
      <w:r>
        <w:t>n m</w:t>
      </w:r>
      <w:r>
        <w:t>ớ</w:t>
      </w:r>
      <w:r>
        <w:t>i, không đè b</w:t>
      </w:r>
      <w:r>
        <w:t>ả</w:t>
      </w:r>
      <w:r>
        <w:t>n cũ.</w:t>
      </w:r>
    </w:p>
    <w:p w14:paraId="789E08DD" w14:textId="77777777" w:rsidR="00ED740C" w:rsidRDefault="00A15D93">
      <w:pPr>
        <w:pStyle w:val="ListBullet"/>
      </w:pPr>
      <w:r>
        <w:t>Ví d</w:t>
      </w:r>
      <w:r>
        <w:t>ụ</w:t>
      </w:r>
      <w:r>
        <w:t>: expected_completion_date đ</w:t>
      </w:r>
      <w:r>
        <w:t>ổ</w:t>
      </w:r>
      <w:r>
        <w:t>i b</w:t>
      </w:r>
      <w:r>
        <w:t>ằ</w:t>
      </w:r>
      <w:r>
        <w:t>ng EVT_HOUSE_EXPECTED_COMPLETION_UPDATED.</w:t>
      </w:r>
    </w:p>
    <w:p w14:paraId="61C6FEB1" w14:textId="77777777" w:rsidR="00ED740C" w:rsidRDefault="00A15D93">
      <w:r>
        <w:rPr>
          <w:b/>
        </w:rPr>
        <w:t>Event sourcing (lưu v</w:t>
      </w:r>
      <w:r>
        <w:rPr>
          <w:b/>
        </w:rPr>
        <w:t>ế</w:t>
      </w:r>
      <w:r>
        <w:rPr>
          <w:b/>
        </w:rPr>
        <w:t>t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>n) (Lưu tr</w:t>
      </w:r>
      <w:r>
        <w:rPr>
          <w:b/>
        </w:rPr>
        <w:t>ạ</w:t>
      </w:r>
      <w:r>
        <w:rPr>
          <w:b/>
        </w:rPr>
        <w:t>ng thái b</w:t>
      </w:r>
      <w:r>
        <w:rPr>
          <w:b/>
        </w:rPr>
        <w:t>ằ</w:t>
      </w:r>
      <w:r>
        <w:rPr>
          <w:b/>
        </w:rPr>
        <w:t>ng chu</w:t>
      </w:r>
      <w:r>
        <w:rPr>
          <w:b/>
        </w:rPr>
        <w:t>ỗ</w:t>
      </w:r>
      <w:r>
        <w:rPr>
          <w:b/>
        </w:rPr>
        <w:t>i s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ệ</w:t>
      </w:r>
      <w:r>
        <w:rPr>
          <w:b/>
        </w:rPr>
        <w:t xml:space="preserve">n): </w:t>
      </w:r>
      <w:r>
        <w:t>State là k</w:t>
      </w:r>
      <w:r>
        <w:t>ế</w:t>
      </w:r>
      <w:r>
        <w:t>t qu</w:t>
      </w:r>
      <w:r>
        <w:t>ả</w:t>
      </w:r>
      <w:r>
        <w:t>, Event là nguyên nhân.</w:t>
      </w:r>
    </w:p>
    <w:p w14:paraId="2A25C89C" w14:textId="77777777" w:rsidR="00ED740C" w:rsidRDefault="00A15D93">
      <w:pPr>
        <w:pStyle w:val="ListBullet"/>
      </w:pPr>
      <w:r>
        <w:t>Ví d</w:t>
      </w:r>
      <w:r>
        <w:t>ụ</w:t>
      </w:r>
      <w:r>
        <w:t>: EVT_SURVEY_VERIFIED sinh ra chuy</w:t>
      </w:r>
      <w:r>
        <w:t>ể</w:t>
      </w:r>
      <w:r>
        <w:t>n SHADOW→QUALIFIED.</w:t>
      </w:r>
    </w:p>
    <w:p w14:paraId="068DC944" w14:textId="77777777" w:rsidR="00ED740C" w:rsidRDefault="00A15D93">
      <w:r>
        <w:rPr>
          <w:b/>
        </w:rPr>
        <w:t>Idempotency key (khóa ch</w:t>
      </w:r>
      <w:r>
        <w:rPr>
          <w:b/>
        </w:rPr>
        <w:t>ố</w:t>
      </w:r>
      <w:r>
        <w:rPr>
          <w:b/>
        </w:rPr>
        <w:t>ng trùng) (Khóa đ</w:t>
      </w:r>
      <w:r>
        <w:rPr>
          <w:b/>
        </w:rPr>
        <w:t>ể</w:t>
      </w:r>
      <w:r>
        <w:rPr>
          <w:b/>
        </w:rPr>
        <w:t xml:space="preserve"> event không b</w:t>
      </w:r>
      <w:r>
        <w:rPr>
          <w:b/>
        </w:rPr>
        <w:t>ị</w:t>
      </w:r>
      <w:r>
        <w:rPr>
          <w:b/>
        </w:rPr>
        <w:t xml:space="preserve"> ghi trùng): </w:t>
      </w:r>
      <w:r>
        <w:t>Cùng 1 thao tác, ghi nhi</w:t>
      </w:r>
      <w:r>
        <w:t>ề</w:t>
      </w:r>
      <w:r>
        <w:t>u l</w:t>
      </w:r>
      <w:r>
        <w:t>ầ</w:t>
      </w:r>
      <w:r>
        <w:t>n v</w:t>
      </w:r>
      <w:r>
        <w:t>ẫ</w:t>
      </w:r>
      <w:r>
        <w:t>n ra 1 k</w:t>
      </w:r>
      <w:r>
        <w:t>ế</w:t>
      </w:r>
      <w:r>
        <w:t>t qu</w:t>
      </w:r>
      <w:r>
        <w:t>ả</w:t>
      </w:r>
      <w:r>
        <w:t>.</w:t>
      </w:r>
    </w:p>
    <w:p w14:paraId="086ED8D9" w14:textId="77777777" w:rsidR="00ED740C" w:rsidRDefault="00A15D93">
      <w:pPr>
        <w:pStyle w:val="ListBullet"/>
      </w:pPr>
      <w:r>
        <w:t>Ví d</w:t>
      </w:r>
      <w:r>
        <w:t>ụ</w:t>
      </w:r>
      <w:r>
        <w:t>: EVT_HANDOVER_SIGNED dùng idempotency_key=job_id+handover_hash.</w:t>
      </w:r>
    </w:p>
    <w:p w14:paraId="1F81B794" w14:textId="77777777" w:rsidR="00ED740C" w:rsidRDefault="00A15D93">
      <w:r>
        <w:rPr>
          <w:b/>
        </w:rPr>
        <w:t>Quarantine (cách ly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 xml:space="preserve">u) (Đưa event sai schema/evidence vào vùng cách ly): </w:t>
      </w:r>
      <w:r>
        <w:t>Không cho ch</w:t>
      </w:r>
      <w:r>
        <w:t>ạ</w:t>
      </w:r>
      <w:r>
        <w:t>y vào KPI/chi tr</w:t>
      </w:r>
      <w:r>
        <w:t>ả</w:t>
      </w:r>
      <w:r>
        <w:t>.</w:t>
      </w:r>
    </w:p>
    <w:p w14:paraId="4E6C6BD3" w14:textId="77777777" w:rsidR="00ED740C" w:rsidRDefault="00A15D93">
      <w:pPr>
        <w:pStyle w:val="ListBullet"/>
      </w:pPr>
      <w:r>
        <w:t>Ví d</w:t>
      </w:r>
      <w:r>
        <w:t>ụ</w:t>
      </w:r>
      <w:r>
        <w:t>: payload_schema_invalid → quarantine_event.</w:t>
      </w:r>
    </w:p>
    <w:p w14:paraId="30716D4C" w14:textId="77777777" w:rsidR="00ED740C" w:rsidRDefault="00A15D93">
      <w:r>
        <w:rPr>
          <w:b/>
        </w:rPr>
        <w:t>Schema validation (ki</w:t>
      </w:r>
      <w:r>
        <w:rPr>
          <w:b/>
        </w:rPr>
        <w:t>ể</w:t>
      </w:r>
      <w:r>
        <w:rPr>
          <w:b/>
        </w:rPr>
        <w:t>m schema) (Ki</w:t>
      </w:r>
      <w:r>
        <w:rPr>
          <w:b/>
        </w:rPr>
        <w:t>ể</w:t>
      </w:r>
      <w:r>
        <w:rPr>
          <w:b/>
        </w:rPr>
        <w:t>m payload_json đúng c</w:t>
      </w:r>
      <w:r>
        <w:rPr>
          <w:b/>
        </w:rPr>
        <w:t>ấ</w:t>
      </w:r>
      <w:r>
        <w:rPr>
          <w:b/>
        </w:rPr>
        <w:t xml:space="preserve">u trúc): </w:t>
      </w:r>
      <w:r>
        <w:t>Thi</w:t>
      </w:r>
      <w:r>
        <w:t>ế</w:t>
      </w:r>
      <w:r>
        <w:t>u field b</w:t>
      </w:r>
      <w:r>
        <w:t>ắ</w:t>
      </w:r>
      <w:r>
        <w:t>t bu</w:t>
      </w:r>
      <w:r>
        <w:t>ộ</w:t>
      </w:r>
      <w:r>
        <w:t>c thì reject/quarantine.</w:t>
      </w:r>
    </w:p>
    <w:p w14:paraId="0A7AC8D1" w14:textId="77777777" w:rsidR="00ED740C" w:rsidRDefault="00A15D93">
      <w:pPr>
        <w:pStyle w:val="ListBullet"/>
      </w:pPr>
      <w:r>
        <w:t>Ví d</w:t>
      </w:r>
      <w:r>
        <w:t>ụ</w:t>
      </w:r>
      <w:r>
        <w:t>: roof_polygon invalid → reject.</w:t>
      </w:r>
    </w:p>
    <w:p w14:paraId="2376A2FD" w14:textId="77777777" w:rsidR="00ED740C" w:rsidRDefault="00A15D93">
      <w:r>
        <w:rPr>
          <w:b/>
        </w:rPr>
        <w:t>Evidence integrity (toàn v</w:t>
      </w:r>
      <w:r>
        <w:rPr>
          <w:b/>
        </w:rPr>
        <w:t>ẹ</w:t>
      </w:r>
      <w:r>
        <w:rPr>
          <w:b/>
        </w:rPr>
        <w:t>n 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>ng) (Ki</w:t>
      </w:r>
      <w:r>
        <w:rPr>
          <w:b/>
        </w:rPr>
        <w:t>ể</w:t>
      </w:r>
      <w:r>
        <w:rPr>
          <w:b/>
        </w:rPr>
        <w:t>m b</w:t>
      </w:r>
      <w:r>
        <w:rPr>
          <w:b/>
        </w:rPr>
        <w:t>ằ</w:t>
      </w:r>
      <w:r>
        <w:rPr>
          <w:b/>
        </w:rPr>
        <w:t>ng ch</w:t>
      </w:r>
      <w:r>
        <w:rPr>
          <w:b/>
        </w:rPr>
        <w:t>ứ</w:t>
      </w:r>
      <w:r>
        <w:rPr>
          <w:b/>
        </w:rPr>
        <w:t>ng có b</w:t>
      </w:r>
      <w:r>
        <w:rPr>
          <w:b/>
        </w:rPr>
        <w:t>ị</w:t>
      </w:r>
      <w:r>
        <w:rPr>
          <w:b/>
        </w:rPr>
        <w:t xml:space="preserve"> gi</w:t>
      </w:r>
      <w:r>
        <w:rPr>
          <w:b/>
        </w:rPr>
        <w:t>ả</w:t>
      </w:r>
      <w:r>
        <w:rPr>
          <w:b/>
        </w:rPr>
        <w:t>/m</w:t>
      </w:r>
      <w:r>
        <w:rPr>
          <w:b/>
        </w:rPr>
        <w:t>ạ</w:t>
      </w:r>
      <w:r>
        <w:rPr>
          <w:b/>
        </w:rPr>
        <w:t xml:space="preserve">o): </w:t>
      </w:r>
      <w:r>
        <w:t>Dùng hash/metadata/timestamp/actor validity.</w:t>
      </w:r>
    </w:p>
    <w:p w14:paraId="19578C12" w14:textId="77777777" w:rsidR="00ED740C" w:rsidRDefault="00A15D93">
      <w:pPr>
        <w:pStyle w:val="ListBullet"/>
      </w:pPr>
      <w:r>
        <w:t>Ví d</w:t>
      </w:r>
      <w:r>
        <w:t>ụ</w:t>
      </w:r>
      <w:r>
        <w:t xml:space="preserve">: </w:t>
      </w:r>
      <w:r>
        <w:t>Ả</w:t>
      </w:r>
      <w:r>
        <w:t>nh b</w:t>
      </w:r>
      <w:r>
        <w:t>ị</w:t>
      </w:r>
      <w:r>
        <w:t xml:space="preserve"> s</w:t>
      </w:r>
      <w:r>
        <w:t>ử</w:t>
      </w:r>
      <w:r>
        <w:t>a GPS metadata → integrity_fail.</w:t>
      </w:r>
    </w:p>
    <w:p w14:paraId="4EA53EF1" w14:textId="77777777" w:rsidR="00ED740C" w:rsidRDefault="00A15D93">
      <w:r>
        <w:rPr>
          <w:b/>
        </w:rPr>
        <w:t>Provider-neutral (Trung tính nhà cung c</w:t>
      </w:r>
      <w:r>
        <w:rPr>
          <w:b/>
        </w:rPr>
        <w:t>ấ</w:t>
      </w:r>
      <w:r>
        <w:rPr>
          <w:b/>
        </w:rPr>
        <w:t xml:space="preserve">p): </w:t>
      </w:r>
      <w:r>
        <w:t>Đ</w:t>
      </w:r>
      <w:r>
        <w:t>ổ</w:t>
      </w:r>
      <w:r>
        <w:t>i vendor không ph</w:t>
      </w:r>
      <w:r>
        <w:t>ả</w:t>
      </w:r>
      <w:r>
        <w:t>i đ</w:t>
      </w:r>
      <w:r>
        <w:t>ổ</w:t>
      </w:r>
      <w:r>
        <w:t>i KPI/field canonical.</w:t>
      </w:r>
    </w:p>
    <w:p w14:paraId="346C8A6E" w14:textId="77777777" w:rsidR="00ED740C" w:rsidRDefault="00A15D93">
      <w:pPr>
        <w:pStyle w:val="ListBullet"/>
      </w:pPr>
      <w:r>
        <w:t>Ví d</w:t>
      </w:r>
      <w:r>
        <w:t>ụ</w:t>
      </w:r>
      <w:r>
        <w:t>: vdcd_* ch</w:t>
      </w:r>
      <w:r>
        <w:t>ỉ</w:t>
      </w:r>
      <w:r>
        <w:t xml:space="preserve"> n</w:t>
      </w:r>
      <w:r>
        <w:t>ằ</w:t>
      </w:r>
      <w:r>
        <w:t>m provider_raw; canonical là survey_*.</w:t>
      </w:r>
    </w:p>
    <w:p w14:paraId="4307607F" w14:textId="77777777" w:rsidR="00ED740C" w:rsidRDefault="00A15D93">
      <w:r>
        <w:rPr>
          <w:b/>
        </w:rPr>
        <w:t>construction_stage (Giai đo</w:t>
      </w:r>
      <w:r>
        <w:rPr>
          <w:b/>
        </w:rPr>
        <w:t>ạ</w:t>
      </w:r>
      <w:r>
        <w:rPr>
          <w:b/>
        </w:rPr>
        <w:t xml:space="preserve">n thi công): </w:t>
      </w:r>
      <w:r>
        <w:t>Fine stage: móng/khung/thô/hoàn thi</w:t>
      </w:r>
      <w:r>
        <w:t>ệ</w:t>
      </w:r>
      <w:r>
        <w:t xml:space="preserve">n/đã </w:t>
      </w:r>
      <w:r>
        <w:t>ở</w:t>
      </w:r>
      <w:r>
        <w:t>.</w:t>
      </w:r>
    </w:p>
    <w:p w14:paraId="0D0DCD5E" w14:textId="77777777" w:rsidR="00ED740C" w:rsidRDefault="00A15D93">
      <w:pPr>
        <w:pStyle w:val="ListBullet"/>
      </w:pPr>
      <w:r>
        <w:t>Ví d</w:t>
      </w:r>
      <w:r>
        <w:t>ụ</w:t>
      </w:r>
      <w:r>
        <w:t>: construction_stage=ROUGH (đang xây thô).</w:t>
      </w:r>
    </w:p>
    <w:p w14:paraId="658C51D5" w14:textId="77777777" w:rsidR="00ED740C" w:rsidRDefault="00A15D93">
      <w:r>
        <w:rPr>
          <w:b/>
        </w:rPr>
        <w:t>expected_completion_date (Ngày d</w:t>
      </w:r>
      <w:r>
        <w:rPr>
          <w:b/>
        </w:rPr>
        <w:t>ự</w:t>
      </w:r>
      <w:r>
        <w:rPr>
          <w:b/>
        </w:rPr>
        <w:t xml:space="preserve"> ki</w:t>
      </w:r>
      <w:r>
        <w:rPr>
          <w:b/>
        </w:rPr>
        <w:t>ế</w:t>
      </w:r>
      <w:r>
        <w:rPr>
          <w:b/>
        </w:rPr>
        <w:t>n hoàn thi</w:t>
      </w:r>
      <w:r>
        <w:rPr>
          <w:b/>
        </w:rPr>
        <w:t>ệ</w:t>
      </w:r>
      <w:r>
        <w:rPr>
          <w:b/>
        </w:rPr>
        <w:t xml:space="preserve">n): </w:t>
      </w:r>
      <w:r>
        <w:t>Ngày d</w:t>
      </w:r>
      <w:r>
        <w:t>ự</w:t>
      </w:r>
      <w:r>
        <w:t xml:space="preserve"> ki</w:t>
      </w:r>
      <w:r>
        <w:t>ế</w:t>
      </w:r>
      <w:r>
        <w:t>n bàn giao/hoàn thi</w:t>
      </w:r>
      <w:r>
        <w:t>ệ</w:t>
      </w:r>
      <w:r>
        <w:t>n nhà.</w:t>
      </w:r>
    </w:p>
    <w:p w14:paraId="532C4B8B" w14:textId="77777777" w:rsidR="00ED740C" w:rsidRDefault="00A15D93">
      <w:pPr>
        <w:pStyle w:val="ListBullet"/>
      </w:pPr>
      <w:r>
        <w:t>Ví d</w:t>
      </w:r>
      <w:r>
        <w:t>ụ</w:t>
      </w:r>
      <w:r>
        <w:t>: expected_completion_date=2026-05-20.</w:t>
      </w:r>
    </w:p>
    <w:p w14:paraId="655AF44D" w14:textId="77777777" w:rsidR="00ED740C" w:rsidRDefault="00A15D93">
      <w:r>
        <w:rPr>
          <w:b/>
        </w:rPr>
        <w:t>NewBuild_Candidate (</w:t>
      </w:r>
      <w:r>
        <w:rPr>
          <w:b/>
        </w:rPr>
        <w:t>Ứ</w:t>
      </w:r>
      <w:r>
        <w:rPr>
          <w:b/>
        </w:rPr>
        <w:t>ng viên nhà m</w:t>
      </w:r>
      <w:r>
        <w:rPr>
          <w:b/>
        </w:rPr>
        <w:t>ớ</w:t>
      </w:r>
      <w:r>
        <w:rPr>
          <w:b/>
        </w:rPr>
        <w:t xml:space="preserve">i xây): </w:t>
      </w:r>
      <w:r>
        <w:t>Tag t</w:t>
      </w:r>
      <w:r>
        <w:t>ạ</w:t>
      </w:r>
      <w:r>
        <w:t>m, chưa xác nh</w:t>
      </w:r>
      <w:r>
        <w:t>ậ</w:t>
      </w:r>
      <w:r>
        <w:t>n, dùng đ</w:t>
      </w:r>
      <w:r>
        <w:t>ể</w:t>
      </w:r>
      <w:r>
        <w:t xml:space="preserve"> theo dõi.</w:t>
      </w:r>
    </w:p>
    <w:p w14:paraId="6D5B21E2" w14:textId="77777777" w:rsidR="00ED740C" w:rsidRDefault="00A15D93">
      <w:pPr>
        <w:pStyle w:val="ListBullet"/>
      </w:pPr>
      <w:r>
        <w:t>Ví d</w:t>
      </w:r>
      <w:r>
        <w:t>ụ</w:t>
      </w:r>
      <w:r>
        <w:t>: EVT_HOUSE_TAG_ADDED tag=NewBuild_Candidate.</w:t>
      </w:r>
    </w:p>
    <w:p w14:paraId="5C2FDB3A" w14:textId="77777777" w:rsidR="00ED740C" w:rsidRDefault="00A15D93">
      <w:r>
        <w:rPr>
          <w:b/>
        </w:rPr>
        <w:t>NewBuild_Confirmed (Nhà m</w:t>
      </w:r>
      <w:r>
        <w:rPr>
          <w:b/>
        </w:rPr>
        <w:t>ớ</w:t>
      </w:r>
      <w:r>
        <w:rPr>
          <w:b/>
        </w:rPr>
        <w:t>i xây đã xác nh</w:t>
      </w:r>
      <w:r>
        <w:rPr>
          <w:b/>
        </w:rPr>
        <w:t>ậ</w:t>
      </w:r>
      <w:r>
        <w:rPr>
          <w:b/>
        </w:rPr>
        <w:t xml:space="preserve">n): </w:t>
      </w:r>
      <w:r>
        <w:t>Tag đã có evidence, đư</w:t>
      </w:r>
      <w:r>
        <w:t>ợ</w:t>
      </w:r>
      <w:r>
        <w:t>c phép kích ho</w:t>
      </w:r>
      <w:r>
        <w:t>ạ</w:t>
      </w:r>
      <w:r>
        <w:t>t follow-up.</w:t>
      </w:r>
    </w:p>
    <w:p w14:paraId="32FA314A" w14:textId="77777777" w:rsidR="00ED740C" w:rsidRDefault="00A15D93">
      <w:pPr>
        <w:pStyle w:val="ListBullet"/>
      </w:pPr>
      <w:r>
        <w:t>Ví d</w:t>
      </w:r>
      <w:r>
        <w:t>ụ</w:t>
      </w:r>
      <w:r>
        <w:t>: Tag + evidence_ref=permit_photo.</w:t>
      </w:r>
    </w:p>
    <w:p w14:paraId="4341A8F8" w14:textId="77777777" w:rsidR="00ED740C" w:rsidRDefault="00A15D93">
      <w:pPr>
        <w:pStyle w:val="Heading2"/>
      </w:pPr>
      <w:r>
        <w:t>0.6 Registry Map (B</w:t>
      </w:r>
      <w:r>
        <w:t>ả</w:t>
      </w:r>
      <w:r>
        <w:t>n đ</w:t>
      </w:r>
      <w:r>
        <w:t>ồ</w:t>
      </w:r>
      <w:r>
        <w:t xml:space="preserve"> registry)</w:t>
      </w:r>
    </w:p>
    <w:p w14:paraId="48FBF7B4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Registry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1145"/>
        <w:gridCol w:w="1151"/>
        <w:gridCol w:w="750"/>
        <w:gridCol w:w="2261"/>
        <w:gridCol w:w="3296"/>
      </w:tblGrid>
      <w:tr w:rsidR="00ED740C" w14:paraId="38E1E7FF" w14:textId="77777777">
        <w:trPr>
          <w:jc w:val="center"/>
        </w:trPr>
        <w:tc>
          <w:tcPr>
            <w:tcW w:w="1662" w:type="dxa"/>
          </w:tcPr>
          <w:p w14:paraId="055A846B" w14:textId="77777777" w:rsidR="00ED740C" w:rsidRDefault="00A15D93">
            <w:r>
              <w:t>Registry</w:t>
            </w:r>
          </w:p>
        </w:tc>
        <w:tc>
          <w:tcPr>
            <w:tcW w:w="1662" w:type="dxa"/>
          </w:tcPr>
          <w:p w14:paraId="7C96B00B" w14:textId="77777777" w:rsidR="00ED740C" w:rsidRDefault="00A15D93">
            <w:r>
              <w:t>Mô t</w:t>
            </w:r>
            <w:r>
              <w:t>ả</w:t>
            </w:r>
          </w:p>
        </w:tc>
        <w:tc>
          <w:tcPr>
            <w:tcW w:w="1662" w:type="dxa"/>
          </w:tcPr>
          <w:p w14:paraId="3BEC9886" w14:textId="77777777" w:rsidR="00ED740C" w:rsidRDefault="00A15D93">
            <w:r>
              <w:t>Đ</w:t>
            </w:r>
            <w:r>
              <w:t>ị</w:t>
            </w:r>
            <w:r>
              <w:t>nh d</w:t>
            </w:r>
            <w:r>
              <w:t>ạ</w:t>
            </w:r>
            <w:r>
              <w:t>ng</w:t>
            </w:r>
          </w:p>
        </w:tc>
        <w:tc>
          <w:tcPr>
            <w:tcW w:w="1662" w:type="dxa"/>
          </w:tcPr>
          <w:p w14:paraId="7EA41056" w14:textId="77777777" w:rsidR="00ED740C" w:rsidRDefault="00A15D93">
            <w:r>
              <w:t>Owner</w:t>
            </w:r>
          </w:p>
        </w:tc>
        <w:tc>
          <w:tcPr>
            <w:tcW w:w="1662" w:type="dxa"/>
          </w:tcPr>
          <w:p w14:paraId="7713B444" w14:textId="77777777" w:rsidR="00ED740C" w:rsidRDefault="00A15D93">
            <w:r>
              <w:t>Ví d</w:t>
            </w:r>
            <w:r>
              <w:t>ụ</w:t>
            </w:r>
            <w:r>
              <w:t xml:space="preserve"> key</w:t>
            </w:r>
          </w:p>
        </w:tc>
        <w:tc>
          <w:tcPr>
            <w:tcW w:w="1662" w:type="dxa"/>
          </w:tcPr>
          <w:p w14:paraId="49F78CD0" w14:textId="77777777" w:rsidR="00ED740C" w:rsidRDefault="00A15D93">
            <w:r>
              <w:t>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đâu</w:t>
            </w:r>
          </w:p>
        </w:tc>
      </w:tr>
      <w:tr w:rsidR="00ED740C" w14:paraId="38E9E517" w14:textId="77777777">
        <w:trPr>
          <w:jc w:val="center"/>
        </w:trPr>
        <w:tc>
          <w:tcPr>
            <w:tcW w:w="1662" w:type="dxa"/>
          </w:tcPr>
          <w:p w14:paraId="4D8DF2B5" w14:textId="77777777" w:rsidR="00ED740C" w:rsidRDefault="00A15D93">
            <w:r>
              <w:t>event_registry</w:t>
            </w:r>
          </w:p>
        </w:tc>
        <w:tc>
          <w:tcPr>
            <w:tcW w:w="1662" w:type="dxa"/>
          </w:tcPr>
          <w:p w14:paraId="59A4F81F" w14:textId="77777777" w:rsidR="00ED740C" w:rsidRPr="00B52AFB" w:rsidRDefault="00A15D93">
            <w:pPr>
              <w:rPr>
                <w:lang w:val="de-DE"/>
              </w:rPr>
            </w:pPr>
            <w:r w:rsidRPr="00B52AFB">
              <w:rPr>
                <w:lang w:val="de-DE"/>
              </w:rPr>
              <w:t>Danh m</w:t>
            </w:r>
            <w:r w:rsidRPr="00B52AFB">
              <w:rPr>
                <w:lang w:val="de-DE"/>
              </w:rPr>
              <w:t>ụ</w:t>
            </w:r>
            <w:r w:rsidRPr="00B52AFB">
              <w:rPr>
                <w:lang w:val="de-DE"/>
              </w:rPr>
              <w:t>c event_code + schema</w:t>
            </w:r>
          </w:p>
        </w:tc>
        <w:tc>
          <w:tcPr>
            <w:tcW w:w="1662" w:type="dxa"/>
          </w:tcPr>
          <w:p w14:paraId="28CFAC75" w14:textId="77777777" w:rsidR="00ED740C" w:rsidRDefault="00A15D93">
            <w:r>
              <w:t>YAML/JSON</w:t>
            </w:r>
          </w:p>
        </w:tc>
        <w:tc>
          <w:tcPr>
            <w:tcW w:w="1662" w:type="dxa"/>
          </w:tcPr>
          <w:p w14:paraId="4217CD42" w14:textId="77777777" w:rsidR="00ED740C" w:rsidRDefault="00A15D93">
            <w:r>
              <w:t>Data Lead</w:t>
            </w:r>
          </w:p>
        </w:tc>
        <w:tc>
          <w:tcPr>
            <w:tcW w:w="1662" w:type="dxa"/>
          </w:tcPr>
          <w:p w14:paraId="262A4521" w14:textId="77777777" w:rsidR="00ED740C" w:rsidRDefault="00A15D93">
            <w:r>
              <w:t>EVT_HOUSE_TAG_ADDED</w:t>
            </w:r>
          </w:p>
        </w:tc>
        <w:tc>
          <w:tcPr>
            <w:tcW w:w="1662" w:type="dxa"/>
          </w:tcPr>
          <w:p w14:paraId="3EAAC8E6" w14:textId="77777777" w:rsidR="00ED740C" w:rsidRDefault="00A15D93">
            <w:r>
              <w:t>modules/09_taxonomy_event_registry</w:t>
            </w:r>
          </w:p>
        </w:tc>
      </w:tr>
    </w:tbl>
    <w:p w14:paraId="00066C6A" w14:textId="77777777" w:rsidR="00ED740C" w:rsidRDefault="00A15D93"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</w:t>
      </w:r>
      <w:r>
        <w:rPr>
          <w:b/>
        </w:rPr>
        <w:t>ọ</w:t>
      </w:r>
      <w:r>
        <w:rPr>
          <w:b/>
        </w:rPr>
        <w:t>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nhanh</w:t>
      </w:r>
      <w:proofErr w:type="spellEnd"/>
      <w:r>
        <w:rPr>
          <w:b/>
        </w:rPr>
        <w:t>:</w:t>
      </w:r>
    </w:p>
    <w:p w14:paraId="1179D5CF" w14:textId="77777777" w:rsidR="00ED740C" w:rsidRDefault="00A15D93">
      <w:r>
        <w:t>Mu</w:t>
      </w:r>
      <w:r>
        <w:t>ố</w:t>
      </w:r>
      <w:r>
        <w:t>n code ch</w:t>
      </w:r>
      <w:r>
        <w:t>ạ</w:t>
      </w:r>
      <w:r>
        <w:t>y, nhìn Registry Map đ</w:t>
      </w:r>
      <w:r>
        <w:t>ể</w:t>
      </w:r>
      <w:r>
        <w:t xml:space="preserve"> bi</w:t>
      </w:r>
      <w:r>
        <w:t>ế</w:t>
      </w:r>
      <w:r>
        <w:t>t file c</w:t>
      </w:r>
      <w:r>
        <w:t>ấ</w:t>
      </w:r>
      <w:r>
        <w:t xml:space="preserve">u hình </w:t>
      </w:r>
      <w:r>
        <w:t>ở</w:t>
      </w:r>
      <w:r>
        <w:t xml:space="preserve"> đâu. Tài li</w:t>
      </w:r>
      <w:r>
        <w:t>ệ</w:t>
      </w:r>
      <w:r>
        <w:t>u ch</w:t>
      </w:r>
      <w:r>
        <w:t>ỉ</w:t>
      </w:r>
      <w:r>
        <w:t xml:space="preserve"> là b</w:t>
      </w:r>
      <w:r>
        <w:t>ả</w:t>
      </w:r>
      <w:r>
        <w:t>n đ</w:t>
      </w:r>
      <w:r>
        <w:t>ồ</w:t>
      </w:r>
      <w:r>
        <w:t>.</w:t>
      </w:r>
    </w:p>
    <w:p w14:paraId="0A0C1BA1" w14:textId="77777777" w:rsidR="00ED740C" w:rsidRDefault="00A15D93">
      <w:r>
        <w:rPr>
          <w:b/>
        </w:rPr>
        <w:t>L</w:t>
      </w:r>
      <w:r>
        <w:rPr>
          <w:b/>
        </w:rPr>
        <w:t>ỗ</w:t>
      </w:r>
      <w:r>
        <w:rPr>
          <w:b/>
        </w:rPr>
        <w:t>i hay g</w:t>
      </w:r>
      <w:r>
        <w:rPr>
          <w:b/>
        </w:rPr>
        <w:t>ặ</w:t>
      </w:r>
      <w:r>
        <w:rPr>
          <w:b/>
        </w:rPr>
        <w:t>p:</w:t>
      </w:r>
    </w:p>
    <w:p w14:paraId="0D8C9DD1" w14:textId="77777777" w:rsidR="00ED740C" w:rsidRDefault="00A15D93">
      <w:pPr>
        <w:pStyle w:val="ListBullet"/>
      </w:pPr>
      <w:r>
        <w:t>Đ</w:t>
      </w:r>
      <w:r>
        <w:t>ị</w:t>
      </w:r>
      <w:r>
        <w:t xml:space="preserve">nh nghĩa event/metric </w:t>
      </w:r>
      <w:r>
        <w:t>ở</w:t>
      </w:r>
      <w:r>
        <w:t xml:space="preserve"> văn xuôi mà không có registry.</w:t>
      </w:r>
    </w:p>
    <w:p w14:paraId="668F104B" w14:textId="77777777" w:rsidR="00ED740C" w:rsidRDefault="00A15D93">
      <w:pPr>
        <w:pStyle w:val="ListBullet"/>
      </w:pPr>
      <w:r>
        <w:t>Không có owner → không ai ch</w:t>
      </w:r>
      <w:r>
        <w:t>ị</w:t>
      </w:r>
      <w:r>
        <w:t>u trách nhi</w:t>
      </w:r>
      <w:r>
        <w:t>ệ</w:t>
      </w:r>
      <w:r>
        <w:t>m c</w:t>
      </w:r>
      <w:r>
        <w:t>ậ</w:t>
      </w:r>
      <w:r>
        <w:t>p nh</w:t>
      </w:r>
      <w:r>
        <w:t>ậ</w:t>
      </w:r>
      <w:r>
        <w:t>t.</w:t>
      </w:r>
    </w:p>
    <w:p w14:paraId="1970EBD4" w14:textId="77777777" w:rsidR="00ED740C" w:rsidRDefault="00A15D93">
      <w:pPr>
        <w:pStyle w:val="Heading2"/>
      </w:pPr>
      <w:r>
        <w:t>0.7 Governance of Change (Qu</w:t>
      </w:r>
      <w:r>
        <w:t>ả</w:t>
      </w:r>
      <w:r>
        <w:t>n tr</w:t>
      </w:r>
      <w:r>
        <w:t>ị</w:t>
      </w:r>
      <w:r>
        <w:t xml:space="preserve"> thay đ</w:t>
      </w:r>
      <w:r>
        <w:t>ổ</w:t>
      </w:r>
      <w:r>
        <w:t>i)</w:t>
      </w:r>
    </w:p>
    <w:p w14:paraId="1C13D878" w14:textId="77777777" w:rsidR="00ED740C" w:rsidRDefault="00A15D93">
      <w:r>
        <w:t>M</w:t>
      </w:r>
      <w:r>
        <w:t>ọ</w:t>
      </w:r>
      <w:r>
        <w:t>i thay đ</w:t>
      </w:r>
      <w:r>
        <w:t>ổ</w:t>
      </w:r>
      <w:r>
        <w:t>i registry ph</w:t>
      </w:r>
      <w:r>
        <w:t>ả</w:t>
      </w:r>
      <w:r>
        <w:t>i qua quy trình: Lint (ki</w:t>
      </w:r>
      <w:r>
        <w:t>ể</w:t>
      </w:r>
      <w:r>
        <w:t>m) → Review → Merge → Version bump (tăng phiên b</w:t>
      </w:r>
      <w:r>
        <w:t>ả</w:t>
      </w:r>
      <w:r>
        <w:t>n).</w:t>
      </w:r>
    </w:p>
    <w:p w14:paraId="40642CC4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Deprecation Policy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3"/>
        <w:gridCol w:w="1991"/>
        <w:gridCol w:w="1993"/>
        <w:gridCol w:w="1992"/>
      </w:tblGrid>
      <w:tr w:rsidR="00ED740C" w14:paraId="03DC84BF" w14:textId="77777777">
        <w:trPr>
          <w:jc w:val="center"/>
        </w:trPr>
        <w:tc>
          <w:tcPr>
            <w:tcW w:w="1995" w:type="dxa"/>
          </w:tcPr>
          <w:p w14:paraId="5E162561" w14:textId="77777777" w:rsidR="00ED740C" w:rsidRDefault="00A15D93">
            <w:r>
              <w:t>Đ</w:t>
            </w:r>
            <w:r>
              <w:t>ố</w:t>
            </w:r>
            <w:r>
              <w:t>i tư</w:t>
            </w:r>
            <w:r>
              <w:t>ợ</w:t>
            </w:r>
            <w:r>
              <w:t>ng</w:t>
            </w:r>
          </w:p>
        </w:tc>
        <w:tc>
          <w:tcPr>
            <w:tcW w:w="1995" w:type="dxa"/>
          </w:tcPr>
          <w:p w14:paraId="12A4F3B3" w14:textId="77777777" w:rsidR="00ED740C" w:rsidRDefault="00A15D93"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1995" w:type="dxa"/>
          </w:tcPr>
          <w:p w14:paraId="5D25DE5C" w14:textId="77777777" w:rsidR="00ED740C" w:rsidRDefault="00A15D93">
            <w:r>
              <w:t>Quy t</w:t>
            </w:r>
            <w:r>
              <w:t>ắ</w:t>
            </w:r>
            <w:r>
              <w:t>c</w:t>
            </w:r>
          </w:p>
        </w:tc>
        <w:tc>
          <w:tcPr>
            <w:tcW w:w="1995" w:type="dxa"/>
          </w:tcPr>
          <w:p w14:paraId="10D06271" w14:textId="77777777" w:rsidR="00ED740C" w:rsidRDefault="00A15D93">
            <w:r>
              <w:t>Ví d</w:t>
            </w:r>
            <w:r>
              <w:t>ụ</w:t>
            </w:r>
          </w:p>
        </w:tc>
        <w:tc>
          <w:tcPr>
            <w:tcW w:w="1995" w:type="dxa"/>
          </w:tcPr>
          <w:p w14:paraId="255D358F" w14:textId="77777777" w:rsidR="00ED740C" w:rsidRDefault="00A15D93">
            <w:r>
              <w:t>Th</w:t>
            </w:r>
            <w:r>
              <w:t>ờ</w:t>
            </w:r>
            <w:r>
              <w:t>i h</w:t>
            </w:r>
            <w:r>
              <w:t>ạ</w:t>
            </w:r>
            <w:r>
              <w:t>n</w:t>
            </w:r>
          </w:p>
        </w:tc>
      </w:tr>
      <w:tr w:rsidR="00ED740C" w14:paraId="2A9ECF6A" w14:textId="77777777">
        <w:trPr>
          <w:jc w:val="center"/>
        </w:trPr>
        <w:tc>
          <w:tcPr>
            <w:tcW w:w="1995" w:type="dxa"/>
          </w:tcPr>
          <w:p w14:paraId="3DDD460A" w14:textId="77777777" w:rsidR="00ED740C" w:rsidRDefault="00A15D93">
            <w:r>
              <w:t>metric_code</w:t>
            </w:r>
          </w:p>
        </w:tc>
        <w:tc>
          <w:tcPr>
            <w:tcW w:w="1995" w:type="dxa"/>
          </w:tcPr>
          <w:p w14:paraId="6CD4BF61" w14:textId="77777777" w:rsidR="00ED740C" w:rsidRDefault="00A15D93">
            <w:r>
              <w:t>deprecated</w:t>
            </w:r>
          </w:p>
        </w:tc>
        <w:tc>
          <w:tcPr>
            <w:tcW w:w="1995" w:type="dxa"/>
          </w:tcPr>
          <w:p w14:paraId="38BECC99" w14:textId="77777777" w:rsidR="00ED740C" w:rsidRDefault="00A15D93">
            <w:r>
              <w:t>Gi</w:t>
            </w:r>
            <w:r>
              <w:t>ữ</w:t>
            </w:r>
            <w:r>
              <w:t xml:space="preserve"> alias 2 phiên b</w:t>
            </w:r>
            <w:r>
              <w:t>ả</w:t>
            </w:r>
            <w:r>
              <w:t>n</w:t>
            </w:r>
          </w:p>
        </w:tc>
        <w:tc>
          <w:tcPr>
            <w:tcW w:w="1995" w:type="dxa"/>
          </w:tcPr>
          <w:p w14:paraId="0ABBD3D7" w14:textId="77777777" w:rsidR="00ED740C" w:rsidRDefault="00A15D93">
            <w:r>
              <w:t>fin_dso_days → dso_days</w:t>
            </w:r>
          </w:p>
        </w:tc>
        <w:tc>
          <w:tcPr>
            <w:tcW w:w="1995" w:type="dxa"/>
          </w:tcPr>
          <w:p w14:paraId="62BA92CE" w14:textId="77777777" w:rsidR="00ED740C" w:rsidRDefault="00A15D93">
            <w:r>
              <w:t>2 releases</w:t>
            </w:r>
          </w:p>
        </w:tc>
      </w:tr>
    </w:tbl>
    <w:p w14:paraId="2987E289" w14:textId="1B16619B" w:rsidR="00ED740C" w:rsidRDefault="00ED740C"/>
    <w:p w14:paraId="5D0A711E" w14:textId="77777777" w:rsidR="00ED740C" w:rsidRDefault="00A15D93">
      <w:pPr>
        <w:pStyle w:val="Heading1"/>
      </w:pPr>
      <w:r>
        <w:t>SPINE (XƯƠNG S</w:t>
      </w:r>
      <w:r>
        <w:t>Ố</w:t>
      </w:r>
      <w:r>
        <w:t>NG: SSOT)</w:t>
      </w:r>
    </w:p>
    <w:p w14:paraId="74A27372" w14:textId="77777777" w:rsidR="00ED740C" w:rsidRDefault="00A15D93">
      <w:pPr>
        <w:pStyle w:val="Heading2"/>
      </w:pPr>
      <w:r>
        <w:t>1. Scope Lock</w:t>
      </w:r>
    </w:p>
    <w:p w14:paraId="1733DDAB" w14:textId="77777777" w:rsidR="00ED740C" w:rsidRDefault="00A15D93">
      <w:r>
        <w:t>1.1 Ph</w:t>
      </w:r>
      <w:r>
        <w:t>ạ</w:t>
      </w:r>
      <w:r>
        <w:t>m vi Pilot Yên L</w:t>
      </w:r>
      <w:r>
        <w:t>ạ</w:t>
      </w:r>
      <w:r>
        <w:t>c</w:t>
      </w:r>
      <w:r>
        <w:br/>
        <w:t>1.2 Khóa tr</w:t>
      </w:r>
      <w:r>
        <w:t>ụ</w:t>
      </w:r>
      <w:r>
        <w:t>c KPI: K0–K8 (pilot) + K9 Product Quality + K10 Replication &amp; Moat</w:t>
      </w:r>
      <w:r>
        <w:br/>
        <w:t>1.3 In-scope / Out-of-scope</w:t>
      </w:r>
    </w:p>
    <w:p w14:paraId="3BCBA956" w14:textId="77777777" w:rsidR="00ED740C" w:rsidRDefault="00A15D93">
      <w:pPr>
        <w:pStyle w:val="Heading2"/>
      </w:pPr>
      <w:r>
        <w:t>2. Nguyên t</w:t>
      </w:r>
      <w:r>
        <w:t>ắ</w:t>
      </w:r>
      <w:r>
        <w:t>c b</w:t>
      </w:r>
      <w:r>
        <w:t>ấ</w:t>
      </w:r>
      <w:r>
        <w:t>t bi</w:t>
      </w:r>
      <w:r>
        <w:t>ế</w:t>
      </w:r>
      <w:r>
        <w:t>n (Hi</w:t>
      </w:r>
      <w:r>
        <w:t>ế</w:t>
      </w:r>
      <w:r>
        <w:t>n pháp chi</w:t>
      </w:r>
      <w:r>
        <w:t>ế</w:t>
      </w:r>
      <w:r>
        <w:t>n trư</w:t>
      </w:r>
      <w:r>
        <w:t>ờ</w:t>
      </w:r>
      <w:r>
        <w:t>ng)</w:t>
      </w:r>
    </w:p>
    <w:p w14:paraId="0F2C1546" w14:textId="77777777" w:rsidR="00ED740C" w:rsidRDefault="00A15D93">
      <w:r>
        <w:t>2.1 Append-only audit</w:t>
      </w:r>
      <w:r>
        <w:br/>
        <w:t>2.2 No-evidence-no-pay</w:t>
      </w:r>
      <w:r>
        <w:br/>
        <w:t>2.3 Consent-first PII</w:t>
      </w:r>
      <w:r>
        <w:br/>
        <w:t>2.4 Kill-switch framework</w:t>
      </w:r>
      <w:r>
        <w:br/>
        <w:t>2.5 House_ID state machine là KPI lõi</w:t>
      </w:r>
    </w:p>
    <w:p w14:paraId="2938C76B" w14:textId="77777777" w:rsidR="00ED740C" w:rsidRDefault="00A15D93">
      <w:pPr>
        <w:pStyle w:val="Heading3"/>
      </w:pPr>
      <w:r>
        <w:t>2.6 Kill-switch Hierarchy (B</w:t>
      </w:r>
      <w:r>
        <w:t>ậ</w:t>
      </w:r>
      <w:r>
        <w:t>c thang c</w:t>
      </w:r>
      <w:r>
        <w:t>ầ</w:t>
      </w:r>
      <w:r>
        <w:t>u dao)</w:t>
      </w:r>
    </w:p>
    <w:p w14:paraId="02471510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Kill-switch Hierarchy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6"/>
        <w:gridCol w:w="1466"/>
        <w:gridCol w:w="2819"/>
        <w:gridCol w:w="1427"/>
        <w:gridCol w:w="1434"/>
        <w:gridCol w:w="1421"/>
      </w:tblGrid>
      <w:tr w:rsidR="00ED740C" w14:paraId="60CCCD11" w14:textId="77777777">
        <w:trPr>
          <w:jc w:val="center"/>
        </w:trPr>
        <w:tc>
          <w:tcPr>
            <w:tcW w:w="1662" w:type="dxa"/>
          </w:tcPr>
          <w:p w14:paraId="7BFFBB55" w14:textId="77777777" w:rsidR="00ED740C" w:rsidRDefault="00A15D93">
            <w:r>
              <w:t>Level</w:t>
            </w:r>
          </w:p>
        </w:tc>
        <w:tc>
          <w:tcPr>
            <w:tcW w:w="1662" w:type="dxa"/>
          </w:tcPr>
          <w:p w14:paraId="1CC2B8C0" w14:textId="77777777" w:rsidR="00ED740C" w:rsidRDefault="00A15D93">
            <w:r>
              <w:t>Tên</w:t>
            </w:r>
          </w:p>
        </w:tc>
        <w:tc>
          <w:tcPr>
            <w:tcW w:w="1662" w:type="dxa"/>
          </w:tcPr>
          <w:p w14:paraId="75365485" w14:textId="77777777" w:rsidR="00ED740C" w:rsidRDefault="00A15D93">
            <w:r>
              <w:t>Trigger (khi nào)</w:t>
            </w:r>
          </w:p>
        </w:tc>
        <w:tc>
          <w:tcPr>
            <w:tcW w:w="1662" w:type="dxa"/>
          </w:tcPr>
          <w:p w14:paraId="40556A0D" w14:textId="77777777" w:rsidR="00ED740C" w:rsidRDefault="00A15D93">
            <w:r>
              <w:t>Action (làm gì)</w:t>
            </w:r>
          </w:p>
        </w:tc>
        <w:tc>
          <w:tcPr>
            <w:tcW w:w="1662" w:type="dxa"/>
          </w:tcPr>
          <w:p w14:paraId="27D258C1" w14:textId="77777777" w:rsidR="00ED740C" w:rsidRDefault="00A15D93">
            <w:r>
              <w:t>Owner</w:t>
            </w:r>
          </w:p>
        </w:tc>
        <w:tc>
          <w:tcPr>
            <w:tcW w:w="1662" w:type="dxa"/>
          </w:tcPr>
          <w:p w14:paraId="4BA3AA65" w14:textId="77777777" w:rsidR="00ED740C" w:rsidRDefault="00A15D93">
            <w:r>
              <w:t>Ví d</w:t>
            </w:r>
            <w:r>
              <w:t>ụ</w:t>
            </w:r>
          </w:p>
        </w:tc>
      </w:tr>
      <w:tr w:rsidR="00ED740C" w14:paraId="6768D1A4" w14:textId="77777777">
        <w:trPr>
          <w:jc w:val="center"/>
        </w:trPr>
        <w:tc>
          <w:tcPr>
            <w:tcW w:w="1662" w:type="dxa"/>
          </w:tcPr>
          <w:p w14:paraId="2BE3DFFE" w14:textId="77777777" w:rsidR="00ED740C" w:rsidRDefault="00A15D93">
            <w:r>
              <w:t>L2</w:t>
            </w:r>
          </w:p>
        </w:tc>
        <w:tc>
          <w:tcPr>
            <w:tcW w:w="1662" w:type="dxa"/>
          </w:tcPr>
          <w:p w14:paraId="6014CC71" w14:textId="77777777" w:rsidR="00ED740C" w:rsidRDefault="00A15D93">
            <w:r>
              <w:t>Throttle</w:t>
            </w:r>
          </w:p>
        </w:tc>
        <w:tc>
          <w:tcPr>
            <w:tcW w:w="1662" w:type="dxa"/>
          </w:tcPr>
          <w:p w14:paraId="18F3FB99" w14:textId="77777777" w:rsidR="00ED740C" w:rsidRDefault="00A15D93">
            <w:r>
              <w:t>payload_schema_reject_rate &gt; 5%</w:t>
            </w:r>
          </w:p>
        </w:tc>
        <w:tc>
          <w:tcPr>
            <w:tcW w:w="1662" w:type="dxa"/>
          </w:tcPr>
          <w:p w14:paraId="6307C950" w14:textId="77777777" w:rsidR="00ED740C" w:rsidRDefault="00A15D93">
            <w:r>
              <w:t>D</w:t>
            </w:r>
            <w:r>
              <w:t>ừ</w:t>
            </w:r>
            <w:r>
              <w:t>ng nh</w:t>
            </w:r>
            <w:r>
              <w:t>ậ</w:t>
            </w:r>
            <w:r>
              <w:t>n lead m</w:t>
            </w:r>
            <w:r>
              <w:t>ớ</w:t>
            </w:r>
            <w:r>
              <w:t>i 24h + audit m</w:t>
            </w:r>
            <w:r>
              <w:t>ẫ</w:t>
            </w:r>
            <w:r>
              <w:t>u 30 job</w:t>
            </w:r>
          </w:p>
        </w:tc>
        <w:tc>
          <w:tcPr>
            <w:tcW w:w="1662" w:type="dxa"/>
          </w:tcPr>
          <w:p w14:paraId="3CC2ECC3" w14:textId="77777777" w:rsidR="00ED740C" w:rsidRDefault="00A15D93">
            <w:r>
              <w:t>War-room</w:t>
            </w:r>
          </w:p>
        </w:tc>
        <w:tc>
          <w:tcPr>
            <w:tcW w:w="1662" w:type="dxa"/>
          </w:tcPr>
          <w:p w14:paraId="1D01C17E" w14:textId="77777777" w:rsidR="00ED740C" w:rsidRDefault="00A15D93">
            <w:r>
              <w:t>Reject spike do nh</w:t>
            </w:r>
            <w:r>
              <w:t>ậ</w:t>
            </w:r>
            <w:r>
              <w:t>p tay</w:t>
            </w:r>
          </w:p>
        </w:tc>
      </w:tr>
    </w:tbl>
    <w:p w14:paraId="3B3F7CBC" w14:textId="77777777" w:rsidR="00ED740C" w:rsidRDefault="00A15D93">
      <w:r>
        <w:rPr>
          <w:b/>
        </w:rPr>
        <w:t>Cách đ</w:t>
      </w:r>
      <w:r>
        <w:rPr>
          <w:b/>
        </w:rPr>
        <w:t>ọ</w:t>
      </w:r>
      <w:r>
        <w:rPr>
          <w:b/>
        </w:rPr>
        <w:t>c nhanh:</w:t>
      </w:r>
    </w:p>
    <w:p w14:paraId="0DA11151" w14:textId="77777777" w:rsidR="00ED740C" w:rsidRDefault="00A15D93">
      <w:r>
        <w:t>Nhìn trigger đ</w:t>
      </w:r>
      <w:r>
        <w:t>ể</w:t>
      </w:r>
      <w:r>
        <w:t xml:space="preserve"> bi</w:t>
      </w:r>
      <w:r>
        <w:t>ế</w:t>
      </w:r>
      <w:r>
        <w:t>t vì sao b</w:t>
      </w:r>
      <w:r>
        <w:t>ị</w:t>
      </w:r>
      <w:r>
        <w:t xml:space="preserve"> kéo c</w:t>
      </w:r>
      <w:r>
        <w:t>ầ</w:t>
      </w:r>
      <w:r>
        <w:t>u dao; nhìn action đ</w:t>
      </w:r>
      <w:r>
        <w:t>ể</w:t>
      </w:r>
      <w:r>
        <w:t xml:space="preserve"> bi</w:t>
      </w:r>
      <w:r>
        <w:t>ế</w:t>
      </w:r>
      <w:r>
        <w:t>t h</w:t>
      </w:r>
      <w:r>
        <w:t>ệ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 gì.</w:t>
      </w:r>
    </w:p>
    <w:p w14:paraId="7721FBCE" w14:textId="77777777" w:rsidR="00ED740C" w:rsidRDefault="00A15D93">
      <w:r>
        <w:rPr>
          <w:b/>
        </w:rPr>
        <w:t>L</w:t>
      </w:r>
      <w:r>
        <w:rPr>
          <w:b/>
        </w:rPr>
        <w:t>ỗ</w:t>
      </w:r>
      <w:r>
        <w:rPr>
          <w:b/>
        </w:rPr>
        <w:t>i hay g</w:t>
      </w:r>
      <w:r>
        <w:rPr>
          <w:b/>
        </w:rPr>
        <w:t>ặ</w:t>
      </w:r>
      <w:r>
        <w:rPr>
          <w:b/>
        </w:rPr>
        <w:t>p:</w:t>
      </w:r>
    </w:p>
    <w:p w14:paraId="6DC6148E" w14:textId="77777777" w:rsidR="00ED740C" w:rsidRDefault="00A15D93">
      <w:pPr>
        <w:pStyle w:val="ListBullet"/>
      </w:pPr>
      <w:r>
        <w:t>Ch</w:t>
      </w:r>
      <w:r>
        <w:t>ỉ</w:t>
      </w:r>
      <w:r>
        <w:t xml:space="preserve"> có “KILL” mà không có m</w:t>
      </w:r>
      <w:r>
        <w:t>ứ</w:t>
      </w:r>
      <w:r>
        <w:t>c “Throttle” s</w:t>
      </w:r>
      <w:r>
        <w:t>ẽ</w:t>
      </w:r>
      <w:r>
        <w:t xml:space="preserve"> làm h</w:t>
      </w:r>
      <w:r>
        <w:t>ệ</w:t>
      </w:r>
      <w:r>
        <w:t xml:space="preserve"> t</w:t>
      </w:r>
      <w:r>
        <w:t>ắ</w:t>
      </w:r>
      <w:r>
        <w:t>t/m</w:t>
      </w:r>
      <w:r>
        <w:t>ở</w:t>
      </w:r>
      <w:r>
        <w:t xml:space="preserve"> liên t</w:t>
      </w:r>
      <w:r>
        <w:t>ụ</w:t>
      </w:r>
      <w:r>
        <w:t>c.</w:t>
      </w:r>
    </w:p>
    <w:p w14:paraId="630F7C34" w14:textId="77777777" w:rsidR="00ED740C" w:rsidRDefault="00A15D93">
      <w:pPr>
        <w:pStyle w:val="ListBullet"/>
      </w:pPr>
      <w:r>
        <w:t>Trigger không ghi đơn v</w:t>
      </w:r>
      <w:r>
        <w:t>ị</w:t>
      </w:r>
      <w:r>
        <w:t xml:space="preserve"> (%/days/vnd) d</w:t>
      </w:r>
      <w:r>
        <w:t>ễ</w:t>
      </w:r>
      <w:r>
        <w:t xml:space="preserve"> gây hi</w:t>
      </w:r>
      <w:r>
        <w:t>ể</w:t>
      </w:r>
      <w:r>
        <w:t>u nh</w:t>
      </w:r>
      <w:r>
        <w:t>ầ</w:t>
      </w:r>
      <w:r>
        <w:t>m.</w:t>
      </w:r>
    </w:p>
    <w:p w14:paraId="641CB107" w14:textId="77777777" w:rsidR="00ED740C" w:rsidRDefault="00A15D93">
      <w:pPr>
        <w:pStyle w:val="Heading2"/>
      </w:pPr>
      <w:r>
        <w:t>3. Canonical Naming Contract</w:t>
      </w:r>
    </w:p>
    <w:p w14:paraId="3BC04717" w14:textId="77777777" w:rsidR="00ED740C" w:rsidRDefault="00A15D93">
      <w:r>
        <w:t>3.1 snake_case + domain prefix</w:t>
      </w:r>
      <w:r>
        <w:br/>
        <w:t>3.2 Quy t</w:t>
      </w:r>
      <w:r>
        <w:t>ắ</w:t>
      </w:r>
      <w:r>
        <w:t>c đơn v</w:t>
      </w:r>
      <w:r>
        <w:t>ị</w:t>
      </w:r>
      <w:r>
        <w:t>: *_hours/*_days/*_vnd/*_rate/*_pct</w:t>
      </w:r>
      <w:r>
        <w:br/>
        <w:t>3.3 Provider-neutral naming (VDCD ch</w:t>
      </w:r>
      <w:r>
        <w:t>ỉ</w:t>
      </w:r>
      <w:r>
        <w:t xml:space="preserve"> là dimension provider_code)</w:t>
      </w:r>
      <w:r>
        <w:br/>
        <w:t>3.4 Alias Registry rule</w:t>
      </w:r>
      <w:r>
        <w:br/>
        <w:t>3.5 Collision Gate</w:t>
      </w:r>
    </w:p>
    <w:p w14:paraId="5A740642" w14:textId="77777777" w:rsidR="00ED740C" w:rsidRDefault="00A15D93">
      <w:pPr>
        <w:pStyle w:val="Heading3"/>
      </w:pPr>
      <w:r>
        <w:t>3.6 Provider-neutral Data Model (Trung tính nhà cung c</w:t>
      </w:r>
      <w:r>
        <w:t>ấ</w:t>
      </w:r>
      <w:r>
        <w:t>p)</w:t>
      </w:r>
    </w:p>
    <w:p w14:paraId="30210811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Provider raw → Canonical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0"/>
        <w:gridCol w:w="1994"/>
        <w:gridCol w:w="1994"/>
        <w:gridCol w:w="1990"/>
        <w:gridCol w:w="1995"/>
      </w:tblGrid>
      <w:tr w:rsidR="00ED740C" w14:paraId="76607A4A" w14:textId="77777777">
        <w:trPr>
          <w:jc w:val="center"/>
        </w:trPr>
        <w:tc>
          <w:tcPr>
            <w:tcW w:w="1995" w:type="dxa"/>
          </w:tcPr>
          <w:p w14:paraId="7E3F31D7" w14:textId="77777777" w:rsidR="00ED740C" w:rsidRDefault="00A15D93">
            <w:r>
              <w:t>provider_code</w:t>
            </w:r>
          </w:p>
        </w:tc>
        <w:tc>
          <w:tcPr>
            <w:tcW w:w="1995" w:type="dxa"/>
          </w:tcPr>
          <w:p w14:paraId="5967F1C0" w14:textId="77777777" w:rsidR="00ED740C" w:rsidRDefault="00A15D93">
            <w:r>
              <w:t>provider_raw_field</w:t>
            </w:r>
          </w:p>
        </w:tc>
        <w:tc>
          <w:tcPr>
            <w:tcW w:w="1995" w:type="dxa"/>
          </w:tcPr>
          <w:p w14:paraId="03B23B47" w14:textId="77777777" w:rsidR="00ED740C" w:rsidRDefault="00A15D93">
            <w:r>
              <w:t>canonical_field</w:t>
            </w:r>
          </w:p>
        </w:tc>
        <w:tc>
          <w:tcPr>
            <w:tcW w:w="1995" w:type="dxa"/>
          </w:tcPr>
          <w:p w14:paraId="6798D52D" w14:textId="77777777" w:rsidR="00ED740C" w:rsidRDefault="00A15D93">
            <w:r>
              <w:t>Quy t</w:t>
            </w:r>
            <w:r>
              <w:t>ắ</w:t>
            </w:r>
            <w:r>
              <w:t>c</w:t>
            </w:r>
          </w:p>
        </w:tc>
        <w:tc>
          <w:tcPr>
            <w:tcW w:w="1995" w:type="dxa"/>
          </w:tcPr>
          <w:p w14:paraId="6D371D00" w14:textId="77777777" w:rsidR="00ED740C" w:rsidRDefault="00A15D93">
            <w:r>
              <w:t>Ví d</w:t>
            </w:r>
            <w:r>
              <w:t>ụ</w:t>
            </w:r>
            <w:r>
              <w:t xml:space="preserve"> giá tr</w:t>
            </w:r>
            <w:r>
              <w:t>ị</w:t>
            </w:r>
          </w:p>
        </w:tc>
      </w:tr>
      <w:tr w:rsidR="00ED740C" w14:paraId="3F8A7729" w14:textId="77777777">
        <w:trPr>
          <w:jc w:val="center"/>
        </w:trPr>
        <w:tc>
          <w:tcPr>
            <w:tcW w:w="1995" w:type="dxa"/>
          </w:tcPr>
          <w:p w14:paraId="6E405B4C" w14:textId="77777777" w:rsidR="00ED740C" w:rsidRDefault="00A15D93">
            <w:r>
              <w:t>VDCD</w:t>
            </w:r>
          </w:p>
        </w:tc>
        <w:tc>
          <w:tcPr>
            <w:tcW w:w="1995" w:type="dxa"/>
          </w:tcPr>
          <w:p w14:paraId="35FB5A89" w14:textId="77777777" w:rsidR="00ED740C" w:rsidRDefault="00A15D93">
            <w:r>
              <w:t>vdcd_capture_at</w:t>
            </w:r>
          </w:p>
        </w:tc>
        <w:tc>
          <w:tcPr>
            <w:tcW w:w="1995" w:type="dxa"/>
          </w:tcPr>
          <w:p w14:paraId="06CD1137" w14:textId="77777777" w:rsidR="00ED740C" w:rsidRDefault="00A15D93">
            <w:r>
              <w:t>survey_timestamp</w:t>
            </w:r>
          </w:p>
        </w:tc>
        <w:tc>
          <w:tcPr>
            <w:tcW w:w="1995" w:type="dxa"/>
          </w:tcPr>
          <w:p w14:paraId="041A1D7C" w14:textId="77777777" w:rsidR="00ED740C" w:rsidRDefault="00A15D93">
            <w:r>
              <w:t>ISO datetime, timezone Asia/Bangkok</w:t>
            </w:r>
          </w:p>
        </w:tc>
        <w:tc>
          <w:tcPr>
            <w:tcW w:w="1995" w:type="dxa"/>
          </w:tcPr>
          <w:p w14:paraId="78E9E1DB" w14:textId="77777777" w:rsidR="00ED740C" w:rsidRDefault="00A15D93">
            <w:r>
              <w:t>2026-03-18T09:12:30+07:00</w:t>
            </w:r>
          </w:p>
        </w:tc>
      </w:tr>
    </w:tbl>
    <w:p w14:paraId="3E0A2940" w14:textId="77777777" w:rsidR="00ED740C" w:rsidRDefault="00A15D93">
      <w:r>
        <w:rPr>
          <w:b/>
        </w:rPr>
        <w:t>Cách đ</w:t>
      </w:r>
      <w:r>
        <w:rPr>
          <w:b/>
        </w:rPr>
        <w:t>ọ</w:t>
      </w:r>
      <w:r>
        <w:rPr>
          <w:b/>
        </w:rPr>
        <w:t>c nhanh:</w:t>
      </w:r>
    </w:p>
    <w:p w14:paraId="26DD4F6C" w14:textId="77777777" w:rsidR="00ED740C" w:rsidRDefault="00A15D93">
      <w:r>
        <w:t>Provider raw gi</w:t>
      </w:r>
      <w:r>
        <w:t>ữ</w:t>
      </w:r>
      <w:r>
        <w:t xml:space="preserve"> nguyên đ</w:t>
      </w:r>
      <w:r>
        <w:t>ể</w:t>
      </w:r>
      <w:r>
        <w:t xml:space="preserve"> truy v</w:t>
      </w:r>
      <w:r>
        <w:t>ế</w:t>
      </w:r>
      <w:r>
        <w:t>t; canonical dùng đ</w:t>
      </w:r>
      <w:r>
        <w:t>ể</w:t>
      </w:r>
      <w:r>
        <w:t xml:space="preserve"> tính KPI và ch</w:t>
      </w:r>
      <w:r>
        <w:t>ạ</w:t>
      </w:r>
      <w:r>
        <w:t>y máy.</w:t>
      </w:r>
    </w:p>
    <w:p w14:paraId="133CAD8A" w14:textId="77777777" w:rsidR="00ED740C" w:rsidRDefault="00A15D93">
      <w:r>
        <w:rPr>
          <w:b/>
        </w:rPr>
        <w:t>L</w:t>
      </w:r>
      <w:r>
        <w:rPr>
          <w:b/>
        </w:rPr>
        <w:t>ỗ</w:t>
      </w:r>
      <w:r>
        <w:rPr>
          <w:b/>
        </w:rPr>
        <w:t>i hay g</w:t>
      </w:r>
      <w:r>
        <w:rPr>
          <w:b/>
        </w:rPr>
        <w:t>ặ</w:t>
      </w:r>
      <w:r>
        <w:rPr>
          <w:b/>
        </w:rPr>
        <w:t>p:</w:t>
      </w:r>
    </w:p>
    <w:p w14:paraId="19DA4FAB" w14:textId="77777777" w:rsidR="00ED740C" w:rsidRDefault="00A15D93">
      <w:pPr>
        <w:pStyle w:val="ListBullet"/>
      </w:pPr>
      <w:r>
        <w:t>Dùng th</w:t>
      </w:r>
      <w:r>
        <w:t>ẳ</w:t>
      </w:r>
      <w:r>
        <w:t>ng vdcd_* làm canonical → dính vendor lock-in.</w:t>
      </w:r>
    </w:p>
    <w:p w14:paraId="672F0000" w14:textId="77777777" w:rsidR="00ED740C" w:rsidRDefault="00A15D93">
      <w:pPr>
        <w:pStyle w:val="ListBullet"/>
      </w:pPr>
      <w:r>
        <w:t>Không ghi timezone → SLA/simulator l</w:t>
      </w:r>
      <w:r>
        <w:t>ệ</w:t>
      </w:r>
      <w:r>
        <w:t>ch ngày.</w:t>
      </w:r>
    </w:p>
    <w:p w14:paraId="111FF8A3" w14:textId="77777777" w:rsidR="00ED740C" w:rsidRDefault="00A15D93">
      <w:pPr>
        <w:pStyle w:val="Heading2"/>
      </w:pPr>
      <w:r>
        <w:t>4. Canonical State Machines</w:t>
      </w:r>
    </w:p>
    <w:p w14:paraId="129249A1" w14:textId="77777777" w:rsidR="00ED740C" w:rsidRDefault="00A15D93">
      <w:r>
        <w:t>4.1 house_lifecycle_status: SHADOW → QUALIFIED → CLAIMED → FINANCIAL → GOLDEN</w:t>
      </w:r>
      <w:r>
        <w:br/>
        <w:t>4.2 Flag/Event tách kh</w:t>
      </w:r>
      <w:r>
        <w:t>ỏ</w:t>
      </w:r>
      <w:r>
        <w:t>i state</w:t>
      </w:r>
      <w:r>
        <w:br/>
        <w:t>4.3 warranty_status tách riêng</w:t>
      </w:r>
      <w:r>
        <w:br/>
        <w:t>4.4 Idempotency &amp; dedupe rules</w:t>
      </w:r>
    </w:p>
    <w:p w14:paraId="111F52C0" w14:textId="77777777" w:rsidR="00ED740C" w:rsidRDefault="00A15D93">
      <w:pPr>
        <w:pStyle w:val="Heading3"/>
      </w:pPr>
      <w:r>
        <w:t>4.5 Event-to-State Mapping Table (Event là nguyên nhân, State là k</w:t>
      </w:r>
      <w:r>
        <w:t>ế</w:t>
      </w:r>
      <w:r>
        <w:t>t qu</w:t>
      </w:r>
      <w:r>
        <w:t>ả</w:t>
      </w:r>
      <w:r>
        <w:t>)</w:t>
      </w:r>
    </w:p>
    <w:p w14:paraId="79B63822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Event → State transition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3"/>
        <w:gridCol w:w="1288"/>
        <w:gridCol w:w="1263"/>
        <w:gridCol w:w="2171"/>
        <w:gridCol w:w="1141"/>
        <w:gridCol w:w="1817"/>
      </w:tblGrid>
      <w:tr w:rsidR="00ED740C" w14:paraId="2DF7C4D7" w14:textId="77777777">
        <w:trPr>
          <w:jc w:val="center"/>
        </w:trPr>
        <w:tc>
          <w:tcPr>
            <w:tcW w:w="1662" w:type="dxa"/>
          </w:tcPr>
          <w:p w14:paraId="5E946CE1" w14:textId="77777777" w:rsidR="00ED740C" w:rsidRDefault="00A15D93">
            <w:r>
              <w:t>event_code</w:t>
            </w:r>
          </w:p>
        </w:tc>
        <w:tc>
          <w:tcPr>
            <w:tcW w:w="1662" w:type="dxa"/>
          </w:tcPr>
          <w:p w14:paraId="7F21EFBE" w14:textId="77777777" w:rsidR="00ED740C" w:rsidRDefault="00A15D93">
            <w:r>
              <w:t>from_state</w:t>
            </w:r>
          </w:p>
        </w:tc>
        <w:tc>
          <w:tcPr>
            <w:tcW w:w="1662" w:type="dxa"/>
          </w:tcPr>
          <w:p w14:paraId="53F73D77" w14:textId="77777777" w:rsidR="00ED740C" w:rsidRDefault="00A15D93">
            <w:r>
              <w:t>to_state</w:t>
            </w:r>
          </w:p>
        </w:tc>
        <w:tc>
          <w:tcPr>
            <w:tcW w:w="1662" w:type="dxa"/>
          </w:tcPr>
          <w:p w14:paraId="4EFDD85E" w14:textId="77777777" w:rsidR="00ED740C" w:rsidRDefault="00A15D93">
            <w:r>
              <w:t>Guard conditions (đi</w:t>
            </w:r>
            <w:r>
              <w:t>ề</w:t>
            </w:r>
            <w:r>
              <w:t>u ki</w:t>
            </w:r>
            <w:r>
              <w:t>ệ</w:t>
            </w:r>
            <w:r>
              <w:t>n)</w:t>
            </w:r>
          </w:p>
        </w:tc>
        <w:tc>
          <w:tcPr>
            <w:tcW w:w="1662" w:type="dxa"/>
          </w:tcPr>
          <w:p w14:paraId="7B627BB1" w14:textId="77777777" w:rsidR="00ED740C" w:rsidRDefault="00A15D93">
            <w:r>
              <w:t>Evidence required (b</w:t>
            </w:r>
            <w:r>
              <w:t>ằ</w:t>
            </w:r>
            <w:r>
              <w:t>ng ch</w:t>
            </w:r>
            <w:r>
              <w:t>ứ</w:t>
            </w:r>
            <w:r>
              <w:t>ng)</w:t>
            </w:r>
          </w:p>
        </w:tc>
        <w:tc>
          <w:tcPr>
            <w:tcW w:w="1662" w:type="dxa"/>
          </w:tcPr>
          <w:p w14:paraId="0C302493" w14:textId="77777777" w:rsidR="00ED740C" w:rsidRDefault="00A15D93">
            <w:r>
              <w:t>Failure action</w:t>
            </w:r>
          </w:p>
        </w:tc>
      </w:tr>
      <w:tr w:rsidR="00ED740C" w14:paraId="4767112B" w14:textId="77777777">
        <w:trPr>
          <w:jc w:val="center"/>
        </w:trPr>
        <w:tc>
          <w:tcPr>
            <w:tcW w:w="1662" w:type="dxa"/>
          </w:tcPr>
          <w:p w14:paraId="154730BE" w14:textId="77777777" w:rsidR="00ED740C" w:rsidRDefault="00A15D93">
            <w:r>
              <w:t>EVT_SURVEY_VERIFIED</w:t>
            </w:r>
          </w:p>
        </w:tc>
        <w:tc>
          <w:tcPr>
            <w:tcW w:w="1662" w:type="dxa"/>
          </w:tcPr>
          <w:p w14:paraId="6725AB2F" w14:textId="77777777" w:rsidR="00ED740C" w:rsidRDefault="00A15D93">
            <w:r>
              <w:t>SHADOW</w:t>
            </w:r>
          </w:p>
        </w:tc>
        <w:tc>
          <w:tcPr>
            <w:tcW w:w="1662" w:type="dxa"/>
          </w:tcPr>
          <w:p w14:paraId="2B2512D3" w14:textId="77777777" w:rsidR="00ED740C" w:rsidRDefault="00A15D93">
            <w:r>
              <w:t>QUALIFIED</w:t>
            </w:r>
          </w:p>
        </w:tc>
        <w:tc>
          <w:tcPr>
            <w:tcW w:w="1662" w:type="dxa"/>
          </w:tcPr>
          <w:p w14:paraId="484FFFF2" w14:textId="77777777" w:rsidR="00ED740C" w:rsidRDefault="00A15D93">
            <w:r>
              <w:t>roof_polygon_valid=1 &amp; geo_error_m&lt;10</w:t>
            </w:r>
          </w:p>
        </w:tc>
        <w:tc>
          <w:tcPr>
            <w:tcW w:w="1662" w:type="dxa"/>
          </w:tcPr>
          <w:p w14:paraId="401AB1D8" w14:textId="77777777" w:rsidR="00ED740C" w:rsidRDefault="00A15D93">
            <w:r>
              <w:t>img_roof + geojson</w:t>
            </w:r>
          </w:p>
        </w:tc>
        <w:tc>
          <w:tcPr>
            <w:tcW w:w="1662" w:type="dxa"/>
          </w:tcPr>
          <w:p w14:paraId="5B257785" w14:textId="77777777" w:rsidR="00ED740C" w:rsidRDefault="00A15D93">
            <w:r>
              <w:t>quarantine_event</w:t>
            </w:r>
          </w:p>
        </w:tc>
      </w:tr>
    </w:tbl>
    <w:p w14:paraId="580A6F05" w14:textId="77777777" w:rsidR="00ED740C" w:rsidRDefault="00A15D93">
      <w:r>
        <w:rPr>
          <w:b/>
        </w:rPr>
        <w:t>Cách đ</w:t>
      </w:r>
      <w:r>
        <w:rPr>
          <w:b/>
        </w:rPr>
        <w:t>ọ</w:t>
      </w:r>
      <w:r>
        <w:rPr>
          <w:b/>
        </w:rPr>
        <w:t>c nhanh:</w:t>
      </w:r>
    </w:p>
    <w:p w14:paraId="2351E8D6" w14:textId="77777777" w:rsidR="00ED740C" w:rsidRDefault="00A15D93">
      <w:r>
        <w:t>Đây là b</w:t>
      </w:r>
      <w:r>
        <w:t>ả</w:t>
      </w:r>
      <w:r>
        <w:t>ng d</w:t>
      </w:r>
      <w:r>
        <w:t>ậ</w:t>
      </w:r>
      <w:r>
        <w:t>p m</w:t>
      </w:r>
      <w:r>
        <w:t>ọ</w:t>
      </w:r>
      <w:r>
        <w:t>i tranh cãi: event nào m</w:t>
      </w:r>
      <w:r>
        <w:t>ớ</w:t>
      </w:r>
      <w:r>
        <w:t>i đư</w:t>
      </w:r>
      <w:r>
        <w:t>ợ</w:t>
      </w:r>
      <w:r>
        <w:t>c phép làm House_ID nh</w:t>
      </w:r>
      <w:r>
        <w:t>ả</w:t>
      </w:r>
      <w:r>
        <w:t>y state.</w:t>
      </w:r>
    </w:p>
    <w:p w14:paraId="185E214D" w14:textId="77777777" w:rsidR="00ED740C" w:rsidRDefault="00A15D93">
      <w:r>
        <w:rPr>
          <w:b/>
        </w:rPr>
        <w:t>L</w:t>
      </w:r>
      <w:r>
        <w:rPr>
          <w:b/>
        </w:rPr>
        <w:t>ỗ</w:t>
      </w:r>
      <w:r>
        <w:rPr>
          <w:b/>
        </w:rPr>
        <w:t>i hay g</w:t>
      </w:r>
      <w:r>
        <w:rPr>
          <w:b/>
        </w:rPr>
        <w:t>ặ</w:t>
      </w:r>
      <w:r>
        <w:rPr>
          <w:b/>
        </w:rPr>
        <w:t>p:</w:t>
      </w:r>
    </w:p>
    <w:p w14:paraId="6E304C5B" w14:textId="77777777" w:rsidR="00ED740C" w:rsidRDefault="00A15D93">
      <w:pPr>
        <w:pStyle w:val="ListBullet"/>
      </w:pPr>
      <w:r>
        <w:t>Tr</w:t>
      </w:r>
      <w:r>
        <w:t>ộ</w:t>
      </w:r>
      <w:r>
        <w:t>n VERIFIED/CONSENTED vào state machine 5 tr</w:t>
      </w:r>
      <w:r>
        <w:t>ạ</w:t>
      </w:r>
      <w:r>
        <w:t>ng thái.</w:t>
      </w:r>
    </w:p>
    <w:p w14:paraId="4DEE208A" w14:textId="77777777" w:rsidR="00ED740C" w:rsidRDefault="00A15D93">
      <w:pPr>
        <w:pStyle w:val="ListBullet"/>
      </w:pPr>
      <w:r>
        <w:t>Không có guard conditions → d</w:t>
      </w:r>
      <w:r>
        <w:t>ữ</w:t>
      </w:r>
      <w:r>
        <w:t xml:space="preserve"> li</w:t>
      </w:r>
      <w:r>
        <w:t>ệ</w:t>
      </w:r>
      <w:r>
        <w:t>u rác v</w:t>
      </w:r>
      <w:r>
        <w:t>ẫ</w:t>
      </w:r>
      <w:r>
        <w:t>n đ</w:t>
      </w:r>
      <w:r>
        <w:t>ẩ</w:t>
      </w:r>
      <w:r>
        <w:t>y state.</w:t>
      </w:r>
    </w:p>
    <w:p w14:paraId="4363341C" w14:textId="77777777" w:rsidR="00ED740C" w:rsidRDefault="00A15D93">
      <w:pPr>
        <w:pStyle w:val="Heading2"/>
      </w:pPr>
      <w:r>
        <w:t>5. Data Architecture chu</w:t>
      </w:r>
      <w:r>
        <w:t>ẩ</w:t>
      </w:r>
      <w:r>
        <w:t>n (Data Spine)</w:t>
      </w:r>
    </w:p>
    <w:p w14:paraId="4FD2F82D" w14:textId="77777777" w:rsidR="00ED740C" w:rsidRDefault="00A15D93">
      <w:r>
        <w:t>5.1 Event Log schema</w:t>
      </w:r>
      <w:r>
        <w:br/>
        <w:t>5.2 Core Entities</w:t>
      </w:r>
      <w:r>
        <w:br/>
        <w:t>5.3 Data Contracts</w:t>
      </w:r>
      <w:r>
        <w:br/>
        <w:t>5.4 Evidence pack + lineage</w:t>
      </w:r>
      <w:r>
        <w:br/>
        <w:t>5.5 Security &amp; access</w:t>
      </w:r>
    </w:p>
    <w:p w14:paraId="6B87C6AA" w14:textId="77777777" w:rsidR="00ED740C" w:rsidRDefault="00A15D93">
      <w:pPr>
        <w:pStyle w:val="Heading3"/>
      </w:pPr>
      <w:r>
        <w:t>5.6 Business Calendar &amp; Time Semantics (L</w:t>
      </w:r>
      <w:r>
        <w:t>ị</w:t>
      </w:r>
      <w:r>
        <w:t>ch nghi</w:t>
      </w:r>
      <w:r>
        <w:t>ệ</w:t>
      </w:r>
      <w:r>
        <w:t>p v</w:t>
      </w:r>
      <w:r>
        <w:t>ụ</w:t>
      </w:r>
      <w:r>
        <w:t>)</w:t>
      </w:r>
    </w:p>
    <w:p w14:paraId="52DD4C50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Time semantics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1"/>
      </w:tblGrid>
      <w:tr w:rsidR="00ED740C" w14:paraId="7DBD1A01" w14:textId="77777777">
        <w:trPr>
          <w:jc w:val="center"/>
        </w:trPr>
        <w:tc>
          <w:tcPr>
            <w:tcW w:w="2493" w:type="dxa"/>
          </w:tcPr>
          <w:p w14:paraId="0EC569EA" w14:textId="77777777" w:rsidR="00ED740C" w:rsidRDefault="00A15D93">
            <w:r>
              <w:t>Khái ni</w:t>
            </w:r>
            <w:r>
              <w:t>ệ</w:t>
            </w:r>
            <w:r>
              <w:t>m</w:t>
            </w:r>
          </w:p>
        </w:tc>
        <w:tc>
          <w:tcPr>
            <w:tcW w:w="2493" w:type="dxa"/>
          </w:tcPr>
          <w:p w14:paraId="467CE91C" w14:textId="77777777" w:rsidR="00ED740C" w:rsidRDefault="00A15D93">
            <w:r>
              <w:t>Chu</w:t>
            </w:r>
            <w:r>
              <w:t>ẩ</w:t>
            </w:r>
            <w:r>
              <w:t>n</w:t>
            </w:r>
          </w:p>
        </w:tc>
        <w:tc>
          <w:tcPr>
            <w:tcW w:w="2493" w:type="dxa"/>
          </w:tcPr>
          <w:p w14:paraId="4107AC5E" w14:textId="77777777" w:rsidR="00ED740C" w:rsidRDefault="00A15D93">
            <w:r>
              <w:t>Ví d</w:t>
            </w:r>
            <w:r>
              <w:t>ụ</w:t>
            </w:r>
          </w:p>
        </w:tc>
        <w:tc>
          <w:tcPr>
            <w:tcW w:w="2493" w:type="dxa"/>
          </w:tcPr>
          <w:p w14:paraId="5E6C59C7" w14:textId="77777777" w:rsidR="00ED740C" w:rsidRDefault="00A15D93">
            <w:r>
              <w:t>Tác đ</w:t>
            </w:r>
            <w:r>
              <w:t>ộ</w:t>
            </w:r>
            <w:r>
              <w:t>ng</w:t>
            </w:r>
          </w:p>
        </w:tc>
      </w:tr>
      <w:tr w:rsidR="00ED740C" w14:paraId="647E5ED3" w14:textId="77777777">
        <w:trPr>
          <w:jc w:val="center"/>
        </w:trPr>
        <w:tc>
          <w:tcPr>
            <w:tcW w:w="2493" w:type="dxa"/>
          </w:tcPr>
          <w:p w14:paraId="5A9B9C16" w14:textId="77777777" w:rsidR="00ED740C" w:rsidRDefault="00A15D93">
            <w:r>
              <w:t>SLA clock</w:t>
            </w:r>
          </w:p>
        </w:tc>
        <w:tc>
          <w:tcPr>
            <w:tcW w:w="2493" w:type="dxa"/>
          </w:tcPr>
          <w:p w14:paraId="1EBFDE6C" w14:textId="77777777" w:rsidR="00ED740C" w:rsidRDefault="00A15D93">
            <w:r>
              <w:t>Ch</w:t>
            </w:r>
            <w:r>
              <w:t>ạ</w:t>
            </w:r>
            <w:r>
              <w:t>y theo business hours</w:t>
            </w:r>
          </w:p>
        </w:tc>
        <w:tc>
          <w:tcPr>
            <w:tcW w:w="2493" w:type="dxa"/>
          </w:tcPr>
          <w:p w14:paraId="41C49453" w14:textId="77777777" w:rsidR="00ED740C" w:rsidRDefault="00A15D93">
            <w:r>
              <w:t>8:00–17:00, ngh</w:t>
            </w:r>
            <w:r>
              <w:t>ỉ</w:t>
            </w:r>
            <w:r>
              <w:t xml:space="preserve"> CN</w:t>
            </w:r>
          </w:p>
        </w:tc>
        <w:tc>
          <w:tcPr>
            <w:tcW w:w="2493" w:type="dxa"/>
          </w:tcPr>
          <w:p w14:paraId="2D7B0BBF" w14:textId="77777777" w:rsidR="00ED740C" w:rsidRDefault="00A15D93">
            <w:r>
              <w:t>Tránh báo đ</w:t>
            </w:r>
            <w:r>
              <w:t>ộ</w:t>
            </w:r>
            <w:r>
              <w:t>ng gi</w:t>
            </w:r>
            <w:r>
              <w:t>ả</w:t>
            </w:r>
            <w:r>
              <w:t xml:space="preserve"> trong simulator</w:t>
            </w:r>
          </w:p>
        </w:tc>
      </w:tr>
    </w:tbl>
    <w:p w14:paraId="5F08A695" w14:textId="77777777" w:rsidR="00ED740C" w:rsidRDefault="00A15D93">
      <w:pPr>
        <w:pStyle w:val="Heading2"/>
      </w:pPr>
      <w:r>
        <w:t>6. KPI Tree &amp; Param Master (K0–K10)</w:t>
      </w:r>
    </w:p>
    <w:p w14:paraId="69EB8B7A" w14:textId="77777777" w:rsidR="00ED740C" w:rsidRDefault="00A15D93">
      <w:r>
        <w:t>6.1 K0 Data Spine</w:t>
      </w:r>
      <w:r>
        <w:br/>
        <w:t>6.2 K1 Lead</w:t>
      </w:r>
      <w:r>
        <w:br/>
        <w:t>6.3 K2 Ops/Network</w:t>
      </w:r>
      <w:r>
        <w:br/>
        <w:t>6.4 K3 Sales+Pricing+Financing</w:t>
      </w:r>
      <w:r>
        <w:br/>
        <w:t>6.5 K4 Cash &amp; Incentive</w:t>
      </w:r>
      <w:r>
        <w:br/>
        <w:t>6.6 K5 Tech &amp; Adoption</w:t>
      </w:r>
      <w:r>
        <w:br/>
        <w:t>6.7 K6 Gov/Safety</w:t>
      </w:r>
      <w:r>
        <w:br/>
        <w:t>6.8 K7 Product Gate</w:t>
      </w:r>
      <w:r>
        <w:br/>
        <w:t>6.9 K8 Resource/Efficiency</w:t>
      </w:r>
      <w:r>
        <w:br/>
        <w:t>6.10 K9 Product Quality &amp; Defect</w:t>
      </w:r>
      <w:r>
        <w:br/>
        <w:t>6.11 K10 Replication &amp; Moat</w:t>
      </w:r>
    </w:p>
    <w:p w14:paraId="0C52B000" w14:textId="77777777" w:rsidR="00ED740C" w:rsidRDefault="00A15D93">
      <w:pPr>
        <w:pStyle w:val="Heading3"/>
      </w:pPr>
      <w:r>
        <w:t>6.12 Principle-to-KPI Trace Matrix (Nguyên t</w:t>
      </w:r>
      <w:r>
        <w:t>ắ</w:t>
      </w:r>
      <w:r>
        <w:t>c → KPI → Event)</w:t>
      </w:r>
    </w:p>
    <w:p w14:paraId="5B3699F5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Trace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4"/>
        <w:gridCol w:w="2589"/>
        <w:gridCol w:w="2525"/>
        <w:gridCol w:w="2165"/>
        <w:gridCol w:w="785"/>
        <w:gridCol w:w="865"/>
      </w:tblGrid>
      <w:tr w:rsidR="00ED740C" w14:paraId="3F63C362" w14:textId="77777777">
        <w:trPr>
          <w:jc w:val="center"/>
        </w:trPr>
        <w:tc>
          <w:tcPr>
            <w:tcW w:w="1662" w:type="dxa"/>
          </w:tcPr>
          <w:p w14:paraId="58BD416A" w14:textId="77777777" w:rsidR="00ED740C" w:rsidRDefault="00A15D93">
            <w:r>
              <w:t>Principle</w:t>
            </w:r>
          </w:p>
        </w:tc>
        <w:tc>
          <w:tcPr>
            <w:tcW w:w="1662" w:type="dxa"/>
          </w:tcPr>
          <w:p w14:paraId="6F83718C" w14:textId="77777777" w:rsidR="00ED740C" w:rsidRDefault="00A15D93">
            <w:r>
              <w:t>metric_code</w:t>
            </w:r>
          </w:p>
        </w:tc>
        <w:tc>
          <w:tcPr>
            <w:tcW w:w="1662" w:type="dxa"/>
          </w:tcPr>
          <w:p w14:paraId="20A7F33C" w14:textId="77777777" w:rsidR="00ED740C" w:rsidRDefault="00A15D93">
            <w:r>
              <w:t>event_code(s)</w:t>
            </w:r>
          </w:p>
        </w:tc>
        <w:tc>
          <w:tcPr>
            <w:tcW w:w="1662" w:type="dxa"/>
          </w:tcPr>
          <w:p w14:paraId="662B0383" w14:textId="77777777" w:rsidR="00ED740C" w:rsidRDefault="00A15D93">
            <w:r>
              <w:t>Evidence</w:t>
            </w:r>
          </w:p>
        </w:tc>
        <w:tc>
          <w:tcPr>
            <w:tcW w:w="1662" w:type="dxa"/>
          </w:tcPr>
          <w:p w14:paraId="1B3293B5" w14:textId="77777777" w:rsidR="00ED740C" w:rsidRDefault="00A15D93">
            <w:r>
              <w:t>Owner</w:t>
            </w:r>
          </w:p>
        </w:tc>
        <w:tc>
          <w:tcPr>
            <w:tcW w:w="1662" w:type="dxa"/>
          </w:tcPr>
          <w:p w14:paraId="7E59356E" w14:textId="77777777" w:rsidR="00ED740C" w:rsidRDefault="00A15D93">
            <w:r>
              <w:t>Ví d</w:t>
            </w:r>
            <w:r>
              <w:t>ụ</w:t>
            </w:r>
          </w:p>
        </w:tc>
      </w:tr>
      <w:tr w:rsidR="00ED740C" w14:paraId="004B37CC" w14:textId="77777777">
        <w:trPr>
          <w:jc w:val="center"/>
        </w:trPr>
        <w:tc>
          <w:tcPr>
            <w:tcW w:w="1662" w:type="dxa"/>
          </w:tcPr>
          <w:p w14:paraId="714B5B58" w14:textId="77777777" w:rsidR="00ED740C" w:rsidRDefault="00A15D93">
            <w:r>
              <w:t>No-evidence-no-pay</w:t>
            </w:r>
          </w:p>
        </w:tc>
        <w:tc>
          <w:tcPr>
            <w:tcW w:w="1662" w:type="dxa"/>
          </w:tcPr>
          <w:p w14:paraId="72FC2984" w14:textId="77777777" w:rsidR="00ED740C" w:rsidRDefault="00A15D93">
            <w:r>
              <w:t>evidence_integrity_fail_rate</w:t>
            </w:r>
          </w:p>
        </w:tc>
        <w:tc>
          <w:tcPr>
            <w:tcW w:w="1662" w:type="dxa"/>
          </w:tcPr>
          <w:p w14:paraId="4ED1922E" w14:textId="77777777" w:rsidR="00ED740C" w:rsidRDefault="00A15D93">
            <w:r>
              <w:t>EVT_EVIDENCE_UPLOADED</w:t>
            </w:r>
          </w:p>
        </w:tc>
        <w:tc>
          <w:tcPr>
            <w:tcW w:w="1662" w:type="dxa"/>
          </w:tcPr>
          <w:p w14:paraId="58E1D7D6" w14:textId="77777777" w:rsidR="00ED740C" w:rsidRDefault="00A15D93">
            <w:r>
              <w:t>hash+timestamp+actor</w:t>
            </w:r>
          </w:p>
        </w:tc>
        <w:tc>
          <w:tcPr>
            <w:tcW w:w="1662" w:type="dxa"/>
          </w:tcPr>
          <w:p w14:paraId="6B220082" w14:textId="77777777" w:rsidR="00ED740C" w:rsidRDefault="00A15D93">
            <w:r>
              <w:t>Ops Lead</w:t>
            </w:r>
          </w:p>
        </w:tc>
        <w:tc>
          <w:tcPr>
            <w:tcW w:w="1662" w:type="dxa"/>
          </w:tcPr>
          <w:p w14:paraId="127A7E47" w14:textId="77777777" w:rsidR="00ED740C" w:rsidRDefault="00A15D93">
            <w:r>
              <w:t>Fail &gt;2% → throttle</w:t>
            </w:r>
          </w:p>
        </w:tc>
      </w:tr>
    </w:tbl>
    <w:p w14:paraId="60A843F5" w14:textId="44AB265D" w:rsidR="00ED740C" w:rsidRDefault="00ED740C"/>
    <w:p w14:paraId="3243E659" w14:textId="77777777" w:rsidR="00ED740C" w:rsidRDefault="00A15D93">
      <w:pPr>
        <w:pStyle w:val="Heading1"/>
      </w:pPr>
      <w:r>
        <w:t>MODULES (THÂN: V</w:t>
      </w:r>
      <w:r>
        <w:t>Ậ</w:t>
      </w:r>
      <w:r>
        <w:t>N HÀNH + MÁY)</w:t>
      </w:r>
    </w:p>
    <w:p w14:paraId="71E8AC1C" w14:textId="77777777" w:rsidR="00ED740C" w:rsidRDefault="00A15D93">
      <w:pPr>
        <w:pStyle w:val="Heading2"/>
      </w:pPr>
      <w:r>
        <w:t>7. Runbook v</w:t>
      </w:r>
      <w:r>
        <w:t>ậ</w:t>
      </w:r>
      <w:r>
        <w:t>n hành (OKC/On-site)</w:t>
      </w:r>
    </w:p>
    <w:p w14:paraId="061FAED4" w14:textId="77777777" w:rsidR="00ED740C" w:rsidRDefault="00A15D93">
      <w:r>
        <w:t>7.1 Vai trò &amp; RACI</w:t>
      </w:r>
      <w:r>
        <w:br/>
      </w:r>
      <w:r>
        <w:t>7.2 Quy trình n</w:t>
      </w:r>
      <w:r>
        <w:t>ạ</w:t>
      </w:r>
      <w:r>
        <w:t>p data &amp; QA</w:t>
      </w:r>
      <w:r>
        <w:br/>
        <w:t>7.3 Incident playbook</w:t>
      </w:r>
      <w:r>
        <w:br/>
        <w:t>7.4 Payout &amp; reconcile SOP</w:t>
      </w:r>
      <w:r>
        <w:br/>
        <w:t>7.5 Evidence Operations Standard</w:t>
      </w:r>
    </w:p>
    <w:p w14:paraId="0882A9D9" w14:textId="77777777" w:rsidR="00ED740C" w:rsidRDefault="00A15D93">
      <w:pPr>
        <w:pStyle w:val="Heading2"/>
      </w:pPr>
      <w:r>
        <w:t>8. Pilot Plan &amp; Gate Hardening</w:t>
      </w:r>
    </w:p>
    <w:p w14:paraId="17BAB177" w14:textId="77777777" w:rsidR="00ED740C" w:rsidRDefault="00A15D93">
      <w:r>
        <w:t>8.1 Timeline D-14 → D+90</w:t>
      </w:r>
      <w:r>
        <w:br/>
        <w:t>8.2 Gate checklist</w:t>
      </w:r>
      <w:r>
        <w:br/>
        <w:t>8.3 Kill-switch operational</w:t>
      </w:r>
      <w:r>
        <w:br/>
        <w:t>8.4 Audit evidence requirement</w:t>
      </w:r>
      <w:r>
        <w:br/>
        <w:t>8.5 Product Quality Gate (K9 Gate)</w:t>
      </w:r>
    </w:p>
    <w:p w14:paraId="7036EE94" w14:textId="77777777" w:rsidR="00ED740C" w:rsidRDefault="00A15D93">
      <w:pPr>
        <w:pStyle w:val="Heading2"/>
      </w:pPr>
      <w:r>
        <w:t>9. Taxonomy &amp; Event Registry</w:t>
      </w:r>
    </w:p>
    <w:p w14:paraId="066BA77E" w14:textId="77777777" w:rsidR="00ED740C" w:rsidRDefault="00A15D93">
      <w:r>
        <w:t>9.1 Event_code canonical (EVT_*)</w:t>
      </w:r>
      <w:r>
        <w:br/>
        <w:t>9.2 Event schema per domain</w:t>
      </w:r>
      <w:r>
        <w:br/>
        <w:t>9.3 Event alias map</w:t>
      </w:r>
      <w:r>
        <w:br/>
        <w:t>9.4 Unknown event handling</w:t>
      </w:r>
      <w:r>
        <w:br/>
        <w:t>9.5 Quarantine &amp; Reconciliation Workflow</w:t>
      </w:r>
    </w:p>
    <w:p w14:paraId="6B054CD6" w14:textId="77777777" w:rsidR="00ED740C" w:rsidRDefault="00A15D93">
      <w:pPr>
        <w:pStyle w:val="Heading3"/>
      </w:pPr>
      <w:r>
        <w:t>9.6 NewBuild Events (nhà đang/chu</w:t>
      </w:r>
      <w:r>
        <w:t>ẩ</w:t>
      </w:r>
      <w:r>
        <w:t>n b</w:t>
      </w:r>
      <w:r>
        <w:t>ị</w:t>
      </w:r>
      <w:r>
        <w:t xml:space="preserve"> xây)</w:t>
      </w:r>
    </w:p>
    <w:p w14:paraId="45619332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Event schema - NewBuild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8"/>
        <w:gridCol w:w="900"/>
        <w:gridCol w:w="1530"/>
        <w:gridCol w:w="2478"/>
        <w:gridCol w:w="2473"/>
      </w:tblGrid>
      <w:tr w:rsidR="00ED740C" w14:paraId="7348338C" w14:textId="77777777" w:rsidTr="00484F87">
        <w:trPr>
          <w:jc w:val="center"/>
        </w:trPr>
        <w:tc>
          <w:tcPr>
            <w:tcW w:w="2808" w:type="dxa"/>
          </w:tcPr>
          <w:p w14:paraId="4B58BCE8" w14:textId="77777777" w:rsidR="00ED740C" w:rsidRDefault="00A15D93">
            <w:proofErr w:type="spellStart"/>
            <w:r>
              <w:t>event_code</w:t>
            </w:r>
            <w:proofErr w:type="spellEnd"/>
          </w:p>
        </w:tc>
        <w:tc>
          <w:tcPr>
            <w:tcW w:w="900" w:type="dxa"/>
          </w:tcPr>
          <w:p w14:paraId="2653DEA8" w14:textId="77777777" w:rsidR="00ED740C" w:rsidRDefault="00A15D93">
            <w:r>
              <w:t>M</w:t>
            </w:r>
            <w:r>
              <w:t>ụ</w:t>
            </w:r>
            <w:r>
              <w:t>c đích</w:t>
            </w:r>
          </w:p>
        </w:tc>
        <w:tc>
          <w:tcPr>
            <w:tcW w:w="1530" w:type="dxa"/>
          </w:tcPr>
          <w:p w14:paraId="7A91ACB8" w14:textId="77777777" w:rsidR="00ED740C" w:rsidRDefault="00A15D93">
            <w:r>
              <w:t>Required fields</w:t>
            </w:r>
          </w:p>
        </w:tc>
        <w:tc>
          <w:tcPr>
            <w:tcW w:w="2478" w:type="dxa"/>
          </w:tcPr>
          <w:p w14:paraId="419BF8F1" w14:textId="77777777" w:rsidR="00ED740C" w:rsidRDefault="00A15D93">
            <w:r>
              <w:t>Idempotency key</w:t>
            </w:r>
          </w:p>
        </w:tc>
        <w:tc>
          <w:tcPr>
            <w:tcW w:w="2473" w:type="dxa"/>
          </w:tcPr>
          <w:p w14:paraId="17AA172F" w14:textId="77777777" w:rsidR="00ED740C" w:rsidRDefault="00A15D93">
            <w:r>
              <w:t>Ví d</w:t>
            </w:r>
            <w:r>
              <w:t>ụ</w:t>
            </w:r>
            <w:r>
              <w:t xml:space="preserve"> payload</w:t>
            </w:r>
          </w:p>
        </w:tc>
      </w:tr>
      <w:tr w:rsidR="00ED740C" w14:paraId="00A263FC" w14:textId="77777777" w:rsidTr="00484F87">
        <w:trPr>
          <w:jc w:val="center"/>
        </w:trPr>
        <w:tc>
          <w:tcPr>
            <w:tcW w:w="2808" w:type="dxa"/>
          </w:tcPr>
          <w:p w14:paraId="33EE7B05" w14:textId="77777777" w:rsidR="00ED740C" w:rsidRDefault="00A15D93">
            <w:r>
              <w:t>EVT_HOUSE_EXPECTED_COMPLETION_SET</w:t>
            </w:r>
          </w:p>
        </w:tc>
        <w:tc>
          <w:tcPr>
            <w:tcW w:w="900" w:type="dxa"/>
          </w:tcPr>
          <w:p w14:paraId="5EF23DB7" w14:textId="77777777" w:rsidR="00ED740C" w:rsidRDefault="00A15D93">
            <w:r>
              <w:t>Đ</w:t>
            </w:r>
            <w:r>
              <w:t>ặ</w:t>
            </w:r>
            <w:r>
              <w:t>t ngày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hoàn thi</w:t>
            </w:r>
            <w:r>
              <w:t>ệ</w:t>
            </w:r>
            <w:r>
              <w:t>n</w:t>
            </w:r>
          </w:p>
        </w:tc>
        <w:tc>
          <w:tcPr>
            <w:tcW w:w="1530" w:type="dxa"/>
          </w:tcPr>
          <w:p w14:paraId="0E367997" w14:textId="77777777" w:rsidR="00ED740C" w:rsidRDefault="00A15D93">
            <w:r>
              <w:t>house_id, expected_completion_date, actor_id</w:t>
            </w:r>
          </w:p>
        </w:tc>
        <w:tc>
          <w:tcPr>
            <w:tcW w:w="2478" w:type="dxa"/>
          </w:tcPr>
          <w:p w14:paraId="5AE33CBE" w14:textId="77777777" w:rsidR="00ED740C" w:rsidRDefault="00A15D93">
            <w:r>
              <w:t>house_id+expected_completion_date</w:t>
            </w:r>
          </w:p>
        </w:tc>
        <w:tc>
          <w:tcPr>
            <w:tcW w:w="2473" w:type="dxa"/>
          </w:tcPr>
          <w:p w14:paraId="5A9E2947" w14:textId="77777777" w:rsidR="00ED740C" w:rsidRDefault="00A15D93">
            <w:r>
              <w:t>{"expected_completion_date":"2026-05-20"}</w:t>
            </w:r>
          </w:p>
        </w:tc>
      </w:tr>
    </w:tbl>
    <w:p w14:paraId="70E27031" w14:textId="77777777" w:rsidR="00ED740C" w:rsidRDefault="00A15D93">
      <w:proofErr w:type="spellStart"/>
      <w:r>
        <w:rPr>
          <w:b/>
        </w:rPr>
        <w:t>Cách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</w:t>
      </w:r>
      <w:r>
        <w:rPr>
          <w:b/>
        </w:rPr>
        <w:t>ọ</w:t>
      </w:r>
      <w:r>
        <w:rPr>
          <w:b/>
        </w:rPr>
        <w:t>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nhanh</w:t>
      </w:r>
      <w:proofErr w:type="spellEnd"/>
      <w:r>
        <w:rPr>
          <w:b/>
        </w:rPr>
        <w:t>:</w:t>
      </w:r>
    </w:p>
    <w:p w14:paraId="39F70A1A" w14:textId="77777777" w:rsidR="00ED740C" w:rsidRDefault="00A15D93">
      <w:r>
        <w:t>NewBuild không đ</w:t>
      </w:r>
      <w:r>
        <w:t>ổ</w:t>
      </w:r>
      <w:r>
        <w:t>i state 5 bư</w:t>
      </w:r>
      <w:r>
        <w:t>ớ</w:t>
      </w:r>
      <w:r>
        <w:t>c, nó đ</w:t>
      </w:r>
      <w:r>
        <w:t>ổ</w:t>
      </w:r>
      <w:r>
        <w:t>i “thu</w:t>
      </w:r>
      <w:r>
        <w:t>ộ</w:t>
      </w:r>
      <w:r>
        <w:t>c tính theo th</w:t>
      </w:r>
      <w:r>
        <w:t>ờ</w:t>
      </w:r>
      <w:r>
        <w:t>i gian” đ</w:t>
      </w:r>
      <w:r>
        <w:t>ể</w:t>
      </w:r>
      <w:r>
        <w:t xml:space="preserve"> kích follow-up/simulator.</w:t>
      </w:r>
    </w:p>
    <w:p w14:paraId="554B6807" w14:textId="77777777" w:rsidR="00ED740C" w:rsidRDefault="00A15D93">
      <w:r>
        <w:rPr>
          <w:b/>
        </w:rPr>
        <w:t>L</w:t>
      </w:r>
      <w:r>
        <w:rPr>
          <w:b/>
        </w:rPr>
        <w:t>ỗ</w:t>
      </w:r>
      <w:r>
        <w:rPr>
          <w:b/>
        </w:rPr>
        <w:t>i hay g</w:t>
      </w:r>
      <w:r>
        <w:rPr>
          <w:b/>
        </w:rPr>
        <w:t>ặ</w:t>
      </w:r>
      <w:r>
        <w:rPr>
          <w:b/>
        </w:rPr>
        <w:t>p:</w:t>
      </w:r>
    </w:p>
    <w:p w14:paraId="48E2B38D" w14:textId="77777777" w:rsidR="00ED740C" w:rsidRDefault="00A15D93">
      <w:pPr>
        <w:pStyle w:val="ListBullet"/>
      </w:pPr>
      <w:r>
        <w:t>Nhét NewBuild vào state machine House_ID làm lo</w:t>
      </w:r>
      <w:r>
        <w:t>ạ</w:t>
      </w:r>
      <w:r>
        <w:t>n SSOT.</w:t>
      </w:r>
    </w:p>
    <w:p w14:paraId="3C0F0E5A" w14:textId="77777777" w:rsidR="00ED740C" w:rsidRDefault="00A15D93">
      <w:pPr>
        <w:pStyle w:val="ListBullet"/>
      </w:pPr>
      <w:r>
        <w:t>Không có idempotency_key → nh</w:t>
      </w:r>
      <w:r>
        <w:t>ậ</w:t>
      </w:r>
      <w:r>
        <w:t>p tay nhi</w:t>
      </w:r>
      <w:r>
        <w:t>ề</w:t>
      </w:r>
      <w:r>
        <w:t>u l</w:t>
      </w:r>
      <w:r>
        <w:t>ầ</w:t>
      </w:r>
      <w:r>
        <w:t>n sinh drift.</w:t>
      </w:r>
    </w:p>
    <w:p w14:paraId="28A65C47" w14:textId="77777777" w:rsidR="00ED740C" w:rsidRDefault="00A15D93">
      <w:pPr>
        <w:pStyle w:val="Heading2"/>
      </w:pPr>
      <w:r>
        <w:t>10. Metric Registry &amp; Algorithm Specs</w:t>
      </w:r>
    </w:p>
    <w:p w14:paraId="112ED182" w14:textId="77777777" w:rsidR="00ED740C" w:rsidRDefault="00A15D93">
      <w:r>
        <w:t>10.1 Metric registry structure</w:t>
      </w:r>
      <w:r>
        <w:br/>
        <w:t>10.2 Algorithm Specs K0–K4</w:t>
      </w:r>
      <w:r>
        <w:br/>
        <w:t>10.3 Algorithm Specs K5–K8</w:t>
      </w:r>
      <w:r>
        <w:br/>
        <w:t>10.4 Algorithm Specs K9</w:t>
      </w:r>
      <w:r>
        <w:br/>
        <w:t>10.5 Algorithm Specs K10</w:t>
      </w:r>
      <w:r>
        <w:br/>
        <w:t>10.6 Formula registry + unit tests</w:t>
      </w:r>
      <w:r>
        <w:br/>
        <w:t>10.7 Dependency Graph of Finance &amp; Simulator Params</w:t>
      </w:r>
    </w:p>
    <w:p w14:paraId="4C28272A" w14:textId="77777777" w:rsidR="00ED740C" w:rsidRDefault="00A15D93">
      <w:pPr>
        <w:pStyle w:val="Heading3"/>
      </w:pPr>
      <w:r>
        <w:t>10.8 NewBuild Metrics (b</w:t>
      </w:r>
      <w:r>
        <w:t>ắ</w:t>
      </w:r>
      <w:r>
        <w:t xml:space="preserve">t </w:t>
      </w:r>
      <w:r>
        <w:t>ứ</w:t>
      </w:r>
      <w:r>
        <w:t>ng viên nhà xây)</w:t>
      </w:r>
    </w:p>
    <w:p w14:paraId="3B736647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Metric spec - NewBuild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4"/>
        <w:gridCol w:w="2128"/>
        <w:gridCol w:w="822"/>
        <w:gridCol w:w="966"/>
        <w:gridCol w:w="2381"/>
        <w:gridCol w:w="862"/>
      </w:tblGrid>
      <w:tr w:rsidR="00ED740C" w14:paraId="27BD67B2" w14:textId="77777777">
        <w:trPr>
          <w:jc w:val="center"/>
        </w:trPr>
        <w:tc>
          <w:tcPr>
            <w:tcW w:w="1662" w:type="dxa"/>
          </w:tcPr>
          <w:p w14:paraId="55277A79" w14:textId="77777777" w:rsidR="00ED740C" w:rsidRDefault="00A15D93">
            <w:r>
              <w:t>metric_code</w:t>
            </w:r>
          </w:p>
        </w:tc>
        <w:tc>
          <w:tcPr>
            <w:tcW w:w="1662" w:type="dxa"/>
          </w:tcPr>
          <w:p w14:paraId="66925523" w14:textId="77777777" w:rsidR="00ED740C" w:rsidRDefault="00A15D93">
            <w:r>
              <w:t>Đ</w:t>
            </w:r>
            <w:r>
              <w:t>ị</w:t>
            </w:r>
            <w:r>
              <w:t>nh nghĩa</w:t>
            </w:r>
          </w:p>
        </w:tc>
        <w:tc>
          <w:tcPr>
            <w:tcW w:w="1662" w:type="dxa"/>
          </w:tcPr>
          <w:p w14:paraId="16D9101C" w14:textId="77777777" w:rsidR="00ED740C" w:rsidRDefault="00A15D93">
            <w:r>
              <w:t>Grain</w:t>
            </w:r>
          </w:p>
        </w:tc>
        <w:tc>
          <w:tcPr>
            <w:tcW w:w="1662" w:type="dxa"/>
          </w:tcPr>
          <w:p w14:paraId="204BC755" w14:textId="77777777" w:rsidR="00ED740C" w:rsidRDefault="00A15D93">
            <w:r>
              <w:t>Window</w:t>
            </w:r>
          </w:p>
        </w:tc>
        <w:tc>
          <w:tcPr>
            <w:tcW w:w="1662" w:type="dxa"/>
          </w:tcPr>
          <w:p w14:paraId="162AD475" w14:textId="77777777" w:rsidR="00ED740C" w:rsidRDefault="00A15D93">
            <w:r>
              <w:t>Formula</w:t>
            </w:r>
          </w:p>
        </w:tc>
        <w:tc>
          <w:tcPr>
            <w:tcW w:w="1662" w:type="dxa"/>
          </w:tcPr>
          <w:p w14:paraId="04255869" w14:textId="77777777" w:rsidR="00ED740C" w:rsidRDefault="00A15D93">
            <w:r>
              <w:t>Ví d</w:t>
            </w:r>
            <w:r>
              <w:t>ụ</w:t>
            </w:r>
          </w:p>
        </w:tc>
      </w:tr>
      <w:tr w:rsidR="00ED740C" w14:paraId="21064B3F" w14:textId="77777777">
        <w:trPr>
          <w:jc w:val="center"/>
        </w:trPr>
        <w:tc>
          <w:tcPr>
            <w:tcW w:w="1662" w:type="dxa"/>
          </w:tcPr>
          <w:p w14:paraId="283FF04E" w14:textId="77777777" w:rsidR="00ED740C" w:rsidRDefault="00A15D93">
            <w:r>
              <w:t>new_build_confirmed_count</w:t>
            </w:r>
          </w:p>
        </w:tc>
        <w:tc>
          <w:tcPr>
            <w:tcW w:w="1662" w:type="dxa"/>
          </w:tcPr>
          <w:p w14:paraId="37F2B59B" w14:textId="77777777" w:rsidR="00ED740C" w:rsidRDefault="00A15D93">
            <w:r>
              <w:t>S</w:t>
            </w:r>
            <w:r>
              <w:t>ố</w:t>
            </w:r>
            <w:r>
              <w:t xml:space="preserve"> House_ID có tag NewBuild_Confirmed</w:t>
            </w:r>
          </w:p>
        </w:tc>
        <w:tc>
          <w:tcPr>
            <w:tcW w:w="1662" w:type="dxa"/>
          </w:tcPr>
          <w:p w14:paraId="752DC9E8" w14:textId="77777777" w:rsidR="00ED740C" w:rsidRDefault="00A15D93">
            <w:r>
              <w:t>xa/day</w:t>
            </w:r>
          </w:p>
        </w:tc>
        <w:tc>
          <w:tcPr>
            <w:tcW w:w="1662" w:type="dxa"/>
          </w:tcPr>
          <w:p w14:paraId="78A7B7DF" w14:textId="77777777" w:rsidR="00ED740C" w:rsidRDefault="00A15D93">
            <w:r>
              <w:t>7d</w:t>
            </w:r>
          </w:p>
        </w:tc>
        <w:tc>
          <w:tcPr>
            <w:tcW w:w="1662" w:type="dxa"/>
          </w:tcPr>
          <w:p w14:paraId="5545EA1C" w14:textId="77777777" w:rsidR="00ED740C" w:rsidRDefault="00A15D93">
            <w:r>
              <w:t>count_distinct(house_id where tag=Confirmed)</w:t>
            </w:r>
          </w:p>
        </w:tc>
        <w:tc>
          <w:tcPr>
            <w:tcW w:w="1662" w:type="dxa"/>
          </w:tcPr>
          <w:p w14:paraId="76331700" w14:textId="77777777" w:rsidR="00ED740C" w:rsidRDefault="00A15D93">
            <w:r>
              <w:t>Yên L</w:t>
            </w:r>
            <w:r>
              <w:t>ạ</w:t>
            </w:r>
            <w:r>
              <w:t>c: 120/7d</w:t>
            </w:r>
          </w:p>
        </w:tc>
      </w:tr>
    </w:tbl>
    <w:p w14:paraId="09816743" w14:textId="77777777" w:rsidR="00ED740C" w:rsidRDefault="00A15D93">
      <w:r>
        <w:rPr>
          <w:b/>
        </w:rPr>
        <w:t>Cách đ</w:t>
      </w:r>
      <w:r>
        <w:rPr>
          <w:b/>
        </w:rPr>
        <w:t>ọ</w:t>
      </w:r>
      <w:r>
        <w:rPr>
          <w:b/>
        </w:rPr>
        <w:t>c nhanh:</w:t>
      </w:r>
    </w:p>
    <w:p w14:paraId="446331BB" w14:textId="77777777" w:rsidR="00ED740C" w:rsidRDefault="00A15D93">
      <w:r>
        <w:t>Metric NewBuild dùng đ</w:t>
      </w:r>
      <w:r>
        <w:t>ể</w:t>
      </w:r>
      <w:r>
        <w:t xml:space="preserve"> không miss pipeline cho Solar/T</w:t>
      </w:r>
      <w:r>
        <w:t>ủ</w:t>
      </w:r>
      <w:r>
        <w:t xml:space="preserve"> b</w:t>
      </w:r>
      <w:r>
        <w:t>ế</w:t>
      </w:r>
      <w:r>
        <w:t>p, và cho simulator d</w:t>
      </w:r>
      <w:r>
        <w:t>ự</w:t>
      </w:r>
      <w:r>
        <w:t xml:space="preserve"> báo nhu c</w:t>
      </w:r>
      <w:r>
        <w:t>ầ</w:t>
      </w:r>
      <w:r>
        <w:t>u theo th</w:t>
      </w:r>
      <w:r>
        <w:t>ờ</w:t>
      </w:r>
      <w:r>
        <w:t>i gian.</w:t>
      </w:r>
    </w:p>
    <w:p w14:paraId="2C77BC36" w14:textId="77777777" w:rsidR="00ED740C" w:rsidRDefault="00A15D93">
      <w:r>
        <w:rPr>
          <w:b/>
        </w:rPr>
        <w:t>L</w:t>
      </w:r>
      <w:r>
        <w:rPr>
          <w:b/>
        </w:rPr>
        <w:t>ỗ</w:t>
      </w:r>
      <w:r>
        <w:rPr>
          <w:b/>
        </w:rPr>
        <w:t>i hay g</w:t>
      </w:r>
      <w:r>
        <w:rPr>
          <w:b/>
        </w:rPr>
        <w:t>ặ</w:t>
      </w:r>
      <w:r>
        <w:rPr>
          <w:b/>
        </w:rPr>
        <w:t>p:</w:t>
      </w:r>
    </w:p>
    <w:p w14:paraId="087C1EF7" w14:textId="77777777" w:rsidR="00ED740C" w:rsidRDefault="00A15D93">
      <w:pPr>
        <w:pStyle w:val="ListBullet"/>
      </w:pPr>
      <w:r>
        <w:t>Không phân bi</w:t>
      </w:r>
      <w:r>
        <w:t>ệ</w:t>
      </w:r>
      <w:r>
        <w:t>t Candidate vs Confirmed → pipeline b</w:t>
      </w:r>
      <w:r>
        <w:t>ị</w:t>
      </w:r>
      <w:r>
        <w:t xml:space="preserve"> ph</w:t>
      </w:r>
      <w:r>
        <w:t>ồ</w:t>
      </w:r>
      <w:r>
        <w:t>ng gi</w:t>
      </w:r>
      <w:r>
        <w:t>ả</w:t>
      </w:r>
      <w:r>
        <w:t>.</w:t>
      </w:r>
    </w:p>
    <w:p w14:paraId="1CBC97D0" w14:textId="77777777" w:rsidR="00ED740C" w:rsidRDefault="00A15D93">
      <w:pPr>
        <w:pStyle w:val="ListBullet"/>
      </w:pPr>
      <w:r>
        <w:t>Thi</w:t>
      </w:r>
      <w:r>
        <w:t>ế</w:t>
      </w:r>
      <w:r>
        <w:t>u window (7d/30d) → s</w:t>
      </w:r>
      <w:r>
        <w:t>ố</w:t>
      </w:r>
      <w:r>
        <w:t xml:space="preserve"> li</w:t>
      </w:r>
      <w:r>
        <w:t>ệ</w:t>
      </w:r>
      <w:r>
        <w:t>u nh</w:t>
      </w:r>
      <w:r>
        <w:t>ả</w:t>
      </w:r>
      <w:r>
        <w:t>y lo</w:t>
      </w:r>
      <w:r>
        <w:t>ạ</w:t>
      </w:r>
      <w:r>
        <w:t>n.</w:t>
      </w:r>
    </w:p>
    <w:p w14:paraId="0A18D53E" w14:textId="77777777" w:rsidR="00ED740C" w:rsidRDefault="00A15D93">
      <w:pPr>
        <w:pStyle w:val="Heading2"/>
      </w:pPr>
      <w:r>
        <w:t>11. Thresholds &amp; Kill-switch Rules</w:t>
      </w:r>
    </w:p>
    <w:p w14:paraId="75B9545B" w14:textId="77777777" w:rsidR="00ED740C" w:rsidRDefault="00A15D93">
      <w:r>
        <w:t>11.1 Threshold registry</w:t>
      </w:r>
      <w:r>
        <w:br/>
        <w:t>11.2 Kill-switch conditions</w:t>
      </w:r>
      <w:r>
        <w:br/>
        <w:t>11.3 Alerting spec</w:t>
      </w:r>
      <w:r>
        <w:br/>
        <w:t>11.4 Kill-switch Runbook (Playbook)</w:t>
      </w:r>
    </w:p>
    <w:p w14:paraId="61E62709" w14:textId="77777777" w:rsidR="00ED740C" w:rsidRDefault="00A15D93">
      <w:pPr>
        <w:pStyle w:val="Heading3"/>
      </w:pPr>
      <w:r>
        <w:t>11.5 Data Quality &amp; Evidence Integrity Kill-switch (d</w:t>
      </w:r>
      <w:r>
        <w:t>ữ</w:t>
      </w:r>
      <w:r>
        <w:t xml:space="preserve"> li</w:t>
      </w:r>
      <w:r>
        <w:t>ệ</w:t>
      </w:r>
      <w:r>
        <w:t>u rác/b</w:t>
      </w:r>
      <w:r>
        <w:t>ằ</w:t>
      </w:r>
      <w:r>
        <w:t>ng ch</w:t>
      </w:r>
      <w:r>
        <w:t>ứ</w:t>
      </w:r>
      <w:r>
        <w:t>ng gi</w:t>
      </w:r>
      <w:r>
        <w:t>ả</w:t>
      </w:r>
      <w:r>
        <w:t>)</w:t>
      </w:r>
    </w:p>
    <w:p w14:paraId="55746766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Kill-switch triggers - Data/Evidence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19"/>
        <w:gridCol w:w="1422"/>
        <w:gridCol w:w="1394"/>
        <w:gridCol w:w="1459"/>
        <w:gridCol w:w="1419"/>
        <w:gridCol w:w="1450"/>
      </w:tblGrid>
      <w:tr w:rsidR="00ED740C" w14:paraId="31BF238A" w14:textId="77777777">
        <w:trPr>
          <w:jc w:val="center"/>
        </w:trPr>
        <w:tc>
          <w:tcPr>
            <w:tcW w:w="1662" w:type="dxa"/>
          </w:tcPr>
          <w:p w14:paraId="6DAF99CE" w14:textId="77777777" w:rsidR="00ED740C" w:rsidRDefault="00A15D93">
            <w:r>
              <w:t>metric_code</w:t>
            </w:r>
          </w:p>
        </w:tc>
        <w:tc>
          <w:tcPr>
            <w:tcW w:w="1662" w:type="dxa"/>
          </w:tcPr>
          <w:p w14:paraId="04AC674E" w14:textId="77777777" w:rsidR="00ED740C" w:rsidRDefault="00A15D93">
            <w:r>
              <w:t>Yellow</w:t>
            </w:r>
          </w:p>
        </w:tc>
        <w:tc>
          <w:tcPr>
            <w:tcW w:w="1662" w:type="dxa"/>
          </w:tcPr>
          <w:p w14:paraId="6503CB5D" w14:textId="77777777" w:rsidR="00ED740C" w:rsidRDefault="00A15D93">
            <w:r>
              <w:t>Red</w:t>
            </w:r>
          </w:p>
        </w:tc>
        <w:tc>
          <w:tcPr>
            <w:tcW w:w="1662" w:type="dxa"/>
          </w:tcPr>
          <w:p w14:paraId="5D9D992F" w14:textId="77777777" w:rsidR="00ED740C" w:rsidRDefault="00A15D93">
            <w:r>
              <w:t>Level</w:t>
            </w:r>
          </w:p>
        </w:tc>
        <w:tc>
          <w:tcPr>
            <w:tcW w:w="1662" w:type="dxa"/>
          </w:tcPr>
          <w:p w14:paraId="020A7738" w14:textId="77777777" w:rsidR="00ED740C" w:rsidRDefault="00A15D93">
            <w:r>
              <w:t>Action</w:t>
            </w:r>
          </w:p>
        </w:tc>
        <w:tc>
          <w:tcPr>
            <w:tcW w:w="1662" w:type="dxa"/>
          </w:tcPr>
          <w:p w14:paraId="668C5C55" w14:textId="77777777" w:rsidR="00ED740C" w:rsidRDefault="00A15D93">
            <w:r>
              <w:t>Ví d</w:t>
            </w:r>
            <w:r>
              <w:t>ụ</w:t>
            </w:r>
          </w:p>
        </w:tc>
      </w:tr>
      <w:tr w:rsidR="00ED740C" w14:paraId="3B267A3D" w14:textId="77777777">
        <w:trPr>
          <w:jc w:val="center"/>
        </w:trPr>
        <w:tc>
          <w:tcPr>
            <w:tcW w:w="1662" w:type="dxa"/>
          </w:tcPr>
          <w:p w14:paraId="0CC33CE1" w14:textId="77777777" w:rsidR="00ED740C" w:rsidRDefault="00A15D93">
            <w:r>
              <w:t>payload_schema_reject_rate</w:t>
            </w:r>
          </w:p>
        </w:tc>
        <w:tc>
          <w:tcPr>
            <w:tcW w:w="1662" w:type="dxa"/>
          </w:tcPr>
          <w:p w14:paraId="39032BC0" w14:textId="77777777" w:rsidR="00ED740C" w:rsidRDefault="00A15D93">
            <w:r>
              <w:t>&gt;=2%</w:t>
            </w:r>
          </w:p>
        </w:tc>
        <w:tc>
          <w:tcPr>
            <w:tcW w:w="1662" w:type="dxa"/>
          </w:tcPr>
          <w:p w14:paraId="49B23E70" w14:textId="77777777" w:rsidR="00ED740C" w:rsidRDefault="00A15D93">
            <w:r>
              <w:t>&gt;=5%</w:t>
            </w:r>
          </w:p>
        </w:tc>
        <w:tc>
          <w:tcPr>
            <w:tcW w:w="1662" w:type="dxa"/>
          </w:tcPr>
          <w:p w14:paraId="561238C9" w14:textId="77777777" w:rsidR="00ED740C" w:rsidRDefault="00A15D93">
            <w:r>
              <w:t>L2 Throttle</w:t>
            </w:r>
          </w:p>
        </w:tc>
        <w:tc>
          <w:tcPr>
            <w:tcW w:w="1662" w:type="dxa"/>
          </w:tcPr>
          <w:p w14:paraId="141958A7" w14:textId="77777777" w:rsidR="00ED740C" w:rsidRDefault="00A15D93">
            <w:r>
              <w:t>D</w:t>
            </w:r>
            <w:r>
              <w:t>ừ</w:t>
            </w:r>
            <w:r>
              <w:t>ng nh</w:t>
            </w:r>
            <w:r>
              <w:t>ậ</w:t>
            </w:r>
            <w:r>
              <w:t>n lead 24h + audit 30 job</w:t>
            </w:r>
          </w:p>
        </w:tc>
        <w:tc>
          <w:tcPr>
            <w:tcW w:w="1662" w:type="dxa"/>
          </w:tcPr>
          <w:p w14:paraId="2B6ACC25" w14:textId="77777777" w:rsidR="00ED740C" w:rsidRDefault="00A15D93">
            <w:r>
              <w:t>Reject tăng do fallback manual</w:t>
            </w:r>
          </w:p>
        </w:tc>
      </w:tr>
    </w:tbl>
    <w:p w14:paraId="4E2C44FC" w14:textId="77777777" w:rsidR="00ED740C" w:rsidRDefault="00A15D93">
      <w:pPr>
        <w:pStyle w:val="Heading2"/>
      </w:pPr>
      <w:r>
        <w:t>12. Causal Framework &amp; Simulator</w:t>
      </w:r>
    </w:p>
    <w:p w14:paraId="135F54B0" w14:textId="77777777" w:rsidR="00ED740C" w:rsidRDefault="00A15D93">
      <w:r>
        <w:t>12.1 Causal edges registry</w:t>
      </w:r>
      <w:r>
        <w:br/>
        <w:t>12.2 Stress test scenarios</w:t>
      </w:r>
      <w:r>
        <w:br/>
        <w:t>12.3 Simulation outputs</w:t>
      </w:r>
      <w:r>
        <w:br/>
        <w:t>12.4 Time-aware Simulation Rules</w:t>
      </w:r>
    </w:p>
    <w:p w14:paraId="4B408EF2" w14:textId="77777777" w:rsidR="00ED740C" w:rsidRDefault="00A15D93">
      <w:pPr>
        <w:pStyle w:val="Heading3"/>
      </w:pPr>
      <w:r>
        <w:t>12.5 NewBuild causal edges (nhà xây → nhu c</w:t>
      </w:r>
      <w:r>
        <w:t>ầ</w:t>
      </w:r>
      <w:r>
        <w:t>u)</w:t>
      </w:r>
    </w:p>
    <w:p w14:paraId="06B8BDCC" w14:textId="77777777" w:rsidR="00ED740C" w:rsidRDefault="00A15D93">
      <w:pPr>
        <w:pStyle w:val="IntenseQuote"/>
      </w:pPr>
      <w:r>
        <w:t>B</w:t>
      </w:r>
      <w:r>
        <w:t>ả</w:t>
      </w:r>
      <w:r>
        <w:t>ng m</w:t>
      </w:r>
      <w:r>
        <w:t>ẫ</w:t>
      </w:r>
      <w:r>
        <w:t>u: Causal edge - NewBuild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"/>
        <w:gridCol w:w="2809"/>
        <w:gridCol w:w="2141"/>
        <w:gridCol w:w="742"/>
        <w:gridCol w:w="756"/>
        <w:gridCol w:w="1250"/>
        <w:gridCol w:w="1229"/>
      </w:tblGrid>
      <w:tr w:rsidR="00ED740C" w14:paraId="65FE349E" w14:textId="77777777">
        <w:trPr>
          <w:jc w:val="center"/>
        </w:trPr>
        <w:tc>
          <w:tcPr>
            <w:tcW w:w="1425" w:type="dxa"/>
          </w:tcPr>
          <w:p w14:paraId="7855F374" w14:textId="77777777" w:rsidR="00ED740C" w:rsidRDefault="00A15D93">
            <w:r>
              <w:t>edge_id</w:t>
            </w:r>
          </w:p>
        </w:tc>
        <w:tc>
          <w:tcPr>
            <w:tcW w:w="1425" w:type="dxa"/>
          </w:tcPr>
          <w:p w14:paraId="146999C3" w14:textId="77777777" w:rsidR="00ED740C" w:rsidRDefault="00A15D93">
            <w:r>
              <w:t>from_metric</w:t>
            </w:r>
          </w:p>
        </w:tc>
        <w:tc>
          <w:tcPr>
            <w:tcW w:w="1425" w:type="dxa"/>
          </w:tcPr>
          <w:p w14:paraId="323C819E" w14:textId="77777777" w:rsidR="00ED740C" w:rsidRDefault="00A15D93">
            <w:r>
              <w:t>to_metric</w:t>
            </w:r>
          </w:p>
        </w:tc>
        <w:tc>
          <w:tcPr>
            <w:tcW w:w="1425" w:type="dxa"/>
          </w:tcPr>
          <w:p w14:paraId="56455194" w14:textId="77777777" w:rsidR="00ED740C" w:rsidRDefault="00A15D93">
            <w:r>
              <w:t>lag</w:t>
            </w:r>
          </w:p>
        </w:tc>
        <w:tc>
          <w:tcPr>
            <w:tcW w:w="1425" w:type="dxa"/>
          </w:tcPr>
          <w:p w14:paraId="3C578A09" w14:textId="77777777" w:rsidR="00ED740C" w:rsidRDefault="00A15D93">
            <w:r>
              <w:t>sign</w:t>
            </w:r>
          </w:p>
        </w:tc>
        <w:tc>
          <w:tcPr>
            <w:tcW w:w="1425" w:type="dxa"/>
          </w:tcPr>
          <w:p w14:paraId="05574AFF" w14:textId="77777777" w:rsidR="00ED740C" w:rsidRDefault="00A15D93">
            <w:r>
              <w:t>confidence</w:t>
            </w:r>
          </w:p>
        </w:tc>
        <w:tc>
          <w:tcPr>
            <w:tcW w:w="1425" w:type="dxa"/>
          </w:tcPr>
          <w:p w14:paraId="00E4D64F" w14:textId="77777777" w:rsidR="00ED740C" w:rsidRDefault="00A15D93">
            <w:r>
              <w:t>Ví d</w:t>
            </w:r>
            <w:r>
              <w:t>ụ</w:t>
            </w:r>
          </w:p>
        </w:tc>
      </w:tr>
      <w:tr w:rsidR="00ED740C" w14:paraId="6331AF1F" w14:textId="77777777">
        <w:trPr>
          <w:jc w:val="center"/>
        </w:trPr>
        <w:tc>
          <w:tcPr>
            <w:tcW w:w="1425" w:type="dxa"/>
          </w:tcPr>
          <w:p w14:paraId="643579C6" w14:textId="77777777" w:rsidR="00ED740C" w:rsidRDefault="00A15D93">
            <w:r>
              <w:t>E-NB-01</w:t>
            </w:r>
          </w:p>
        </w:tc>
        <w:tc>
          <w:tcPr>
            <w:tcW w:w="1425" w:type="dxa"/>
          </w:tcPr>
          <w:p w14:paraId="728D8734" w14:textId="77777777" w:rsidR="00ED740C" w:rsidRDefault="00A15D93">
            <w:r>
              <w:t>new_build_confirmed_count</w:t>
            </w:r>
          </w:p>
        </w:tc>
        <w:tc>
          <w:tcPr>
            <w:tcW w:w="1425" w:type="dxa"/>
          </w:tcPr>
          <w:p w14:paraId="3A88D3C5" w14:textId="77777777" w:rsidR="00ED740C" w:rsidRDefault="00A15D93">
            <w:r>
              <w:t>lead_propensity_rate</w:t>
            </w:r>
          </w:p>
        </w:tc>
        <w:tc>
          <w:tcPr>
            <w:tcW w:w="1425" w:type="dxa"/>
          </w:tcPr>
          <w:p w14:paraId="2E310C67" w14:textId="77777777" w:rsidR="00ED740C" w:rsidRDefault="00A15D93">
            <w:r>
              <w:t>14d</w:t>
            </w:r>
          </w:p>
        </w:tc>
        <w:tc>
          <w:tcPr>
            <w:tcW w:w="1425" w:type="dxa"/>
          </w:tcPr>
          <w:p w14:paraId="2AB58B1C" w14:textId="77777777" w:rsidR="00ED740C" w:rsidRDefault="00A15D93">
            <w:r>
              <w:t>+</w:t>
            </w:r>
          </w:p>
        </w:tc>
        <w:tc>
          <w:tcPr>
            <w:tcW w:w="1425" w:type="dxa"/>
          </w:tcPr>
          <w:p w14:paraId="11A673C9" w14:textId="77777777" w:rsidR="00ED740C" w:rsidRDefault="00A15D93">
            <w:r>
              <w:t>0.7</w:t>
            </w:r>
          </w:p>
        </w:tc>
        <w:tc>
          <w:tcPr>
            <w:tcW w:w="1425" w:type="dxa"/>
          </w:tcPr>
          <w:p w14:paraId="39B4ABDA" w14:textId="77777777" w:rsidR="00ED740C" w:rsidRDefault="00A15D93">
            <w:r>
              <w:t>Confirmed ↑ → propensity ↑</w:t>
            </w:r>
          </w:p>
        </w:tc>
      </w:tr>
    </w:tbl>
    <w:p w14:paraId="04182BCE" w14:textId="77777777" w:rsidR="00ED740C" w:rsidRDefault="00A15D93">
      <w:r>
        <w:rPr>
          <w:b/>
        </w:rPr>
        <w:t>Cách đ</w:t>
      </w:r>
      <w:r>
        <w:rPr>
          <w:b/>
        </w:rPr>
        <w:t>ọ</w:t>
      </w:r>
      <w:r>
        <w:rPr>
          <w:b/>
        </w:rPr>
        <w:t>c nhanh:</w:t>
      </w:r>
    </w:p>
    <w:p w14:paraId="2E5534C3" w14:textId="77777777" w:rsidR="00ED740C" w:rsidRDefault="00A15D93">
      <w:r>
        <w:t>Edge NewBuild giúp simulator d</w:t>
      </w:r>
      <w:r>
        <w:t>ự</w:t>
      </w:r>
      <w:r>
        <w:t xml:space="preserve"> báo demand theo timeline hoàn thi</w:t>
      </w:r>
      <w:r>
        <w:t>ệ</w:t>
      </w:r>
      <w:r>
        <w:t>n nhà, không d</w:t>
      </w:r>
      <w:r>
        <w:t>ự</w:t>
      </w:r>
      <w:r>
        <w:t>a c</w:t>
      </w:r>
      <w:r>
        <w:t>ả</w:t>
      </w:r>
      <w:r>
        <w:t>m giác.</w:t>
      </w:r>
    </w:p>
    <w:p w14:paraId="15D5D5CA" w14:textId="77777777" w:rsidR="00ED740C" w:rsidRDefault="00A15D93">
      <w:r>
        <w:rPr>
          <w:b/>
        </w:rPr>
        <w:t>L</w:t>
      </w:r>
      <w:r>
        <w:rPr>
          <w:b/>
        </w:rPr>
        <w:t>ỗ</w:t>
      </w:r>
      <w:r>
        <w:rPr>
          <w:b/>
        </w:rPr>
        <w:t>i hay g</w:t>
      </w:r>
      <w:r>
        <w:rPr>
          <w:b/>
        </w:rPr>
        <w:t>ặ</w:t>
      </w:r>
      <w:r>
        <w:rPr>
          <w:b/>
        </w:rPr>
        <w:t>p:</w:t>
      </w:r>
    </w:p>
    <w:p w14:paraId="47775BA8" w14:textId="77777777" w:rsidR="00ED740C" w:rsidRDefault="00A15D93">
      <w:pPr>
        <w:pStyle w:val="ListBullet"/>
      </w:pPr>
      <w:r>
        <w:t>Không g</w:t>
      </w:r>
      <w:r>
        <w:t>ắ</w:t>
      </w:r>
      <w:r>
        <w:t>n lag/đơn v</w:t>
      </w:r>
      <w:r>
        <w:t>ị</w:t>
      </w:r>
      <w:r>
        <w:t xml:space="preserve"> th</w:t>
      </w:r>
      <w:r>
        <w:t>ờ</w:t>
      </w:r>
      <w:r>
        <w:t>i gian → mô ph</w:t>
      </w:r>
      <w:r>
        <w:t>ỏ</w:t>
      </w:r>
      <w:r>
        <w:t>ng sai pha.</w:t>
      </w:r>
    </w:p>
    <w:p w14:paraId="49041B7D" w14:textId="77777777" w:rsidR="00ED740C" w:rsidRDefault="00A15D93">
      <w:pPr>
        <w:pStyle w:val="ListBullet"/>
      </w:pPr>
      <w:r>
        <w:t>Không g</w:t>
      </w:r>
      <w:r>
        <w:t>ắ</w:t>
      </w:r>
      <w:r>
        <w:t>n confidence → ngư</w:t>
      </w:r>
      <w:r>
        <w:t>ờ</w:t>
      </w:r>
      <w:r>
        <w:t>i đ</w:t>
      </w:r>
      <w:r>
        <w:t>ọ</w:t>
      </w:r>
      <w:r>
        <w:t>c tư</w:t>
      </w:r>
      <w:r>
        <w:t>ở</w:t>
      </w:r>
      <w:r>
        <w:t>ng ch</w:t>
      </w:r>
      <w:r>
        <w:t>ắ</w:t>
      </w:r>
      <w:r>
        <w:t>c như đinh đóng c</w:t>
      </w:r>
      <w:r>
        <w:t>ộ</w:t>
      </w:r>
      <w:r>
        <w:t>t.</w:t>
      </w:r>
    </w:p>
    <w:p w14:paraId="3D9F73FC" w14:textId="77777777" w:rsidR="00ED740C" w:rsidRDefault="00A15D93">
      <w:pPr>
        <w:pStyle w:val="Heading2"/>
      </w:pPr>
      <w:r>
        <w:t>13. Finance &amp; Split Rules</w:t>
      </w:r>
    </w:p>
    <w:p w14:paraId="293161C4" w14:textId="77777777" w:rsidR="00ED740C" w:rsidRDefault="00A15D93">
      <w:r>
        <w:t>13.1 Finance waterfall &amp; definitions</w:t>
      </w:r>
      <w:r>
        <w:br/>
        <w:t>13.2 Split rules</w:t>
      </w:r>
      <w:r>
        <w:br/>
        <w:t>13.3 Reconcile &amp; DSO logic</w:t>
      </w:r>
      <w:r>
        <w:br/>
        <w:t>13.4 Direct_Cost_per_ID + Yield_per_ID</w:t>
      </w:r>
      <w:r>
        <w:br/>
        <w:t>13.5 Shadow Pricing → Unit Margin Linkage</w:t>
      </w:r>
    </w:p>
    <w:p w14:paraId="66806029" w14:textId="77777777" w:rsidR="00ED740C" w:rsidRDefault="00A15D93">
      <w:pPr>
        <w:pStyle w:val="Heading2"/>
      </w:pPr>
      <w:r>
        <w:t>14. Streamlit / OK Computer Implementation Guide</w:t>
      </w:r>
    </w:p>
    <w:p w14:paraId="28BB9270" w14:textId="0D8C2225" w:rsidR="00ED740C" w:rsidRDefault="00A15D93">
      <w:r>
        <w:t>14.1 Pages map</w:t>
      </w:r>
      <w:r>
        <w:br/>
        <w:t>14.2 File/Folder conventions + registry loader</w:t>
      </w:r>
      <w:r>
        <w:br/>
        <w:t>14.3 QA scripts + regression suite</w:t>
      </w:r>
      <w:r>
        <w:br/>
        <w:t>14.4 Hot reload + release process</w:t>
      </w:r>
      <w:r>
        <w:br/>
        <w:t>14.5 Registry Linting Rules</w:t>
      </w:r>
    </w:p>
    <w:p w14:paraId="3EEDA69C" w14:textId="77777777" w:rsidR="00ED740C" w:rsidRDefault="00A15D93">
      <w:pPr>
        <w:pStyle w:val="Heading1"/>
      </w:pPr>
      <w:r>
        <w:t>APPENDIX (B</w:t>
      </w:r>
      <w:r>
        <w:t>Ằ</w:t>
      </w:r>
      <w:r>
        <w:t>NG CH</w:t>
      </w:r>
      <w:r>
        <w:t>Ứ</w:t>
      </w:r>
      <w:r>
        <w:t>NG G</w:t>
      </w:r>
      <w:r>
        <w:t>Ố</w:t>
      </w:r>
      <w:r>
        <w:t>C)</w:t>
      </w:r>
    </w:p>
    <w:p w14:paraId="3E1D72EF" w14:textId="77777777" w:rsidR="00ED740C" w:rsidRDefault="00A15D93">
      <w:r>
        <w:t>A1–A8. Nguyên văn 8 file (đã clean format)</w:t>
      </w:r>
      <w:r>
        <w:br/>
        <w:t>A1 Hi</w:t>
      </w:r>
      <w:r>
        <w:t>ế</w:t>
      </w:r>
      <w:r>
        <w:t>n pháp Map Nhân Qu</w:t>
      </w:r>
      <w:r>
        <w:t>ả</w:t>
      </w:r>
      <w:r>
        <w:t xml:space="preserve"> K0–K8</w:t>
      </w:r>
      <w:r>
        <w:br/>
        <w:t>A2 K</w:t>
      </w:r>
      <w:r>
        <w:t>ế</w:t>
      </w:r>
      <w:r>
        <w:t xml:space="preserve"> ho</w:t>
      </w:r>
      <w:r>
        <w:t>ạ</w:t>
      </w:r>
      <w:r>
        <w:t>ch Pilot HĐQT</w:t>
      </w:r>
      <w:r>
        <w:br/>
        <w:t>A3 Taxonomy K0–K8</w:t>
      </w:r>
      <w:r>
        <w:br/>
        <w:t>A4 Algorithm Specs K0–K4</w:t>
      </w:r>
      <w:r>
        <w:br/>
        <w:t>A5 Master Data Dictionary “kh</w:t>
      </w:r>
      <w:r>
        <w:t>ắ</w:t>
      </w:r>
      <w:r>
        <w:t>c bia”</w:t>
      </w:r>
      <w:r>
        <w:br/>
        <w:t>A6 Plan MasterData Merged</w:t>
      </w:r>
      <w:r>
        <w:br/>
        <w:t>A7 Gate checklist hardening</w:t>
      </w:r>
      <w:r>
        <w:br/>
        <w:t>A8 OKComputer Runbook</w:t>
      </w:r>
    </w:p>
    <w:sectPr w:rsidR="00ED740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3B27F1"/>
    <w:multiLevelType w:val="hybridMultilevel"/>
    <w:tmpl w:val="1178A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688288">
    <w:abstractNumId w:val="8"/>
  </w:num>
  <w:num w:numId="2" w16cid:durableId="1846431318">
    <w:abstractNumId w:val="6"/>
  </w:num>
  <w:num w:numId="3" w16cid:durableId="1685672345">
    <w:abstractNumId w:val="5"/>
  </w:num>
  <w:num w:numId="4" w16cid:durableId="1463645476">
    <w:abstractNumId w:val="4"/>
  </w:num>
  <w:num w:numId="5" w16cid:durableId="2028747939">
    <w:abstractNumId w:val="7"/>
  </w:num>
  <w:num w:numId="6" w16cid:durableId="1683436250">
    <w:abstractNumId w:val="3"/>
  </w:num>
  <w:num w:numId="7" w16cid:durableId="711686204">
    <w:abstractNumId w:val="2"/>
  </w:num>
  <w:num w:numId="8" w16cid:durableId="197206711">
    <w:abstractNumId w:val="1"/>
  </w:num>
  <w:num w:numId="9" w16cid:durableId="104428966">
    <w:abstractNumId w:val="0"/>
  </w:num>
  <w:num w:numId="10" w16cid:durableId="1658723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4F87"/>
    <w:rsid w:val="005B0C2F"/>
    <w:rsid w:val="00A15D93"/>
    <w:rsid w:val="00AA1D8D"/>
    <w:rsid w:val="00B47730"/>
    <w:rsid w:val="00B52AFB"/>
    <w:rsid w:val="00CB0664"/>
    <w:rsid w:val="00E804B8"/>
    <w:rsid w:val="00ED74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4B2C60"/>
  <w14:defaultImageDpi w14:val="300"/>
  <w15:docId w15:val="{E4894C10-292C-4FDA-B120-4E939A2B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1755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Quốc Vinh</cp:lastModifiedBy>
  <cp:revision>2</cp:revision>
  <dcterms:created xsi:type="dcterms:W3CDTF">2025-12-23T09:50:00Z</dcterms:created>
  <dcterms:modified xsi:type="dcterms:W3CDTF">2025-12-23T09:50:00Z</dcterms:modified>
  <cp:category/>
</cp:coreProperties>
</file>