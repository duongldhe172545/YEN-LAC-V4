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172C" w14:textId="77777777" w:rsidR="00E3554B" w:rsidRDefault="00F04B78">
      <w:pPr>
        <w:jc w:val="center"/>
      </w:pPr>
      <w:r>
        <w:rPr>
          <w:b/>
          <w:sz w:val="36"/>
        </w:rPr>
        <w:t>P0.1 — MASTER DATA DICTIONARY + NAMING CONTRACT (KHẮC BIA)</w:t>
      </w:r>
    </w:p>
    <w:p w14:paraId="7629DF2E" w14:textId="77777777" w:rsidR="00E3554B" w:rsidRDefault="00F04B78">
      <w:pPr>
        <w:jc w:val="center"/>
      </w:pPr>
      <w:r>
        <w:rPr>
          <w:i/>
        </w:rPr>
        <w:t>Pilot D2Com Yên Lạc — Bản chuẩn hoá V5.0.1 (bổ sung governance + time + finance lineage)</w:t>
      </w:r>
    </w:p>
    <w:p w14:paraId="3F63CCA4" w14:textId="77777777" w:rsidR="00E3554B" w:rsidRDefault="00F04B78">
      <w:pPr>
        <w:jc w:val="center"/>
      </w:pPr>
      <w:r>
        <w:rPr>
          <w:i/>
        </w:rPr>
        <w:t>D-Day: 01/04/2026 | Patch date: 24/12/2025 | P0.1 build: 24/12/2025</w:t>
      </w:r>
    </w:p>
    <w:p w14:paraId="72AE7CD4" w14:textId="77777777" w:rsidR="00E3554B" w:rsidRDefault="00F04B78">
      <w:r>
        <w:t>Mục tiêu: khoá chuẩn dữ liệu để người đọc hiểu, audit được, và AI/OK Computer bóc ra registry + code chạy đúng (không phải đoán).</w:t>
      </w:r>
    </w:p>
    <w:p w14:paraId="2AF7B545" w14:textId="77777777" w:rsidR="00E3554B" w:rsidRDefault="00E3554B"/>
    <w:p w14:paraId="7BF1F367" w14:textId="77777777" w:rsidR="00E3554B" w:rsidRDefault="00F04B78">
      <w:r>
        <w:t>Chốt quyết định P0 (đã khoá):</w:t>
      </w:r>
    </w:p>
    <w:p w14:paraId="0C13A05F" w14:textId="77777777" w:rsidR="00E3554B" w:rsidRDefault="00F04B78">
      <w:r>
        <w:t>1) house_lifecycle_status canonical dùng ENUM UPPERCASE (SHADOW→QUALIFIED→CLAIMED→FINANCIAL→GOLDEN).</w:t>
      </w:r>
    </w:p>
    <w:p w14:paraId="67FC09FE" w14:textId="77777777" w:rsidR="00E3554B" w:rsidRDefault="00F04B78">
      <w:r>
        <w:t>2) data_verify_level và verification_level_v2 là 2 biến KHÁC nghĩa (không gộp).</w:t>
      </w:r>
    </w:p>
    <w:p w14:paraId="4B1838ED" w14:textId="77777777" w:rsidR="00E3554B" w:rsidRDefault="00F04B78">
      <w:r>
        <w:t>3) construction_stage, expected_completion_date, unit_id là BẮT BUỘC trong pilot (không được thiếu).</w:t>
      </w:r>
    </w:p>
    <w:p w14:paraId="7B4CCC43" w14:textId="77777777" w:rsidR="00E3554B" w:rsidRDefault="00E3554B"/>
    <w:p w14:paraId="4C452352" w14:textId="77777777" w:rsidR="00E3554B" w:rsidRDefault="00F04B78">
      <w:r>
        <w:t>Bổ sung P0.1 (vì phản biện đúng các điểm gãy):</w:t>
      </w:r>
    </w:p>
    <w:p w14:paraId="1368D9BB" w14:textId="77777777" w:rsidR="00E3554B" w:rsidRDefault="00F04B78">
      <w:r>
        <w:t>- Alias Governance: ai được thêm alias, sunset, lint chống vòng, audit định kỳ.</w:t>
      </w:r>
    </w:p>
    <w:p w14:paraId="3875A5B6" w14:textId="77777777" w:rsidR="00E3554B" w:rsidRDefault="00F04B78">
      <w:r>
        <w:t>- Tiered Kill-switch: 3 tầng Warning/Throttle/Hard Stop (khoá trigger + action + owner + rollback).</w:t>
      </w:r>
    </w:p>
    <w:p w14:paraId="14631B99" w14:textId="77777777" w:rsidR="00E3554B" w:rsidRDefault="00F04B78">
      <w:r>
        <w:t>- Business Calendar: khoá quy tắc tính SLA/latency theo giờ-ngày nghiệp vụ.</w:t>
      </w:r>
    </w:p>
    <w:p w14:paraId="39268650" w14:textId="77777777" w:rsidR="00E3554B" w:rsidRDefault="00F04B78">
      <w:r>
        <w:t>- Finance Lineage Minimum: khoá phụ thuộc downstream để tránh ‘đổi 1 số gãy cả chuỗi’.</w:t>
      </w:r>
    </w:p>
    <w:p w14:paraId="15FB7AB7" w14:textId="77777777" w:rsidR="00E3554B" w:rsidRDefault="00F04B78">
      <w:r>
        <w:t>- 3 bổ sung hardening: Chain-of-custody evidence, Consent snapshot cho financial event, Quarantine budget.</w:t>
      </w:r>
    </w:p>
    <w:p w14:paraId="6B9F752D" w14:textId="77777777" w:rsidR="00E3554B" w:rsidRDefault="00F04B78">
      <w:pPr>
        <w:pStyle w:val="Heading1"/>
      </w:pPr>
      <w:r>
        <w:t>1. M</w:t>
      </w:r>
      <w:r>
        <w:t>ụ</w:t>
      </w:r>
      <w:r>
        <w:t>c tiêu P0.1 và cách dùng</w:t>
      </w:r>
    </w:p>
    <w:p w14:paraId="5F5F301D" w14:textId="77777777" w:rsidR="00E3554B" w:rsidRDefault="00F04B78">
      <w:r>
        <w:t>P0.1 là bản mở rộng của P0: giữ nguyên nội dung P0, chỉ thêm luật quản trị và ngữ nghĩa thời gian/tài chính để tránh drift và tránh simulator báo sai.</w:t>
      </w:r>
    </w:p>
    <w:p w14:paraId="61C5B09C" w14:textId="77777777" w:rsidR="00E3554B" w:rsidRDefault="00F04B78">
      <w:r>
        <w:lastRenderedPageBreak/>
        <w:t>Nguyên tắc: append-only (chỉ ghi thêm). Không ai được ‘sửa lịch sử’ bằng cách edit record cũ.</w:t>
      </w:r>
    </w:p>
    <w:p w14:paraId="781535F9" w14:textId="77777777" w:rsidR="00E3554B" w:rsidRDefault="00F04B78">
      <w:pPr>
        <w:pStyle w:val="Heading1"/>
      </w:pPr>
      <w:r>
        <w:t>2. Thu</w:t>
      </w:r>
      <w:r>
        <w:t>ậ</w:t>
      </w:r>
      <w:r>
        <w:t>t ng</w:t>
      </w:r>
      <w:r>
        <w:t>ữ</w:t>
      </w:r>
      <w:r>
        <w:t xml:space="preserve"> (English → Ti</w:t>
      </w:r>
      <w:r>
        <w:t>ế</w:t>
      </w:r>
      <w:r>
        <w:t>ng Vi</w:t>
      </w:r>
      <w:r>
        <w:t>ệ</w:t>
      </w:r>
      <w:r>
        <w:t>t) và ví d</w:t>
      </w:r>
      <w:r>
        <w:t>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055"/>
        <w:gridCol w:w="1947"/>
        <w:gridCol w:w="4171"/>
      </w:tblGrid>
      <w:tr w:rsidR="00E3554B" w14:paraId="04A690EA" w14:textId="77777777">
        <w:tc>
          <w:tcPr>
            <w:tcW w:w="2592" w:type="dxa"/>
          </w:tcPr>
          <w:p w14:paraId="60C48179" w14:textId="77777777" w:rsidR="00E3554B" w:rsidRDefault="00F04B78">
            <w:r>
              <w:t>Thuật ngữ (EN)</w:t>
            </w:r>
          </w:p>
        </w:tc>
        <w:tc>
          <w:tcPr>
            <w:tcW w:w="2160" w:type="dxa"/>
          </w:tcPr>
          <w:p w14:paraId="6DA7EE13" w14:textId="77777777" w:rsidR="00E3554B" w:rsidRDefault="00F04B78">
            <w:r>
              <w:t>Dịch nghĩa (VI)</w:t>
            </w:r>
          </w:p>
        </w:tc>
        <w:tc>
          <w:tcPr>
            <w:tcW w:w="3600" w:type="dxa"/>
          </w:tcPr>
          <w:p w14:paraId="5E65370D" w14:textId="77777777" w:rsidR="00E3554B" w:rsidRDefault="00F04B78">
            <w:r>
              <w:t>Giải thích ngắn</w:t>
            </w:r>
          </w:p>
        </w:tc>
        <w:tc>
          <w:tcPr>
            <w:tcW w:w="3168" w:type="dxa"/>
          </w:tcPr>
          <w:p w14:paraId="6BFDDA24" w14:textId="77777777" w:rsidR="00E3554B" w:rsidRDefault="00F04B78">
            <w:r>
              <w:t>Ví dụ cụ thể</w:t>
            </w:r>
          </w:p>
        </w:tc>
      </w:tr>
      <w:tr w:rsidR="00E3554B" w14:paraId="20EC5A5B" w14:textId="77777777">
        <w:tc>
          <w:tcPr>
            <w:tcW w:w="2592" w:type="dxa"/>
          </w:tcPr>
          <w:p w14:paraId="051221F9" w14:textId="77777777" w:rsidR="00E3554B" w:rsidRDefault="00F04B78">
            <w:r>
              <w:t>SSOT (Single Source of Truth)</w:t>
            </w:r>
          </w:p>
        </w:tc>
        <w:tc>
          <w:tcPr>
            <w:tcW w:w="2160" w:type="dxa"/>
          </w:tcPr>
          <w:p w14:paraId="23AE1371" w14:textId="77777777" w:rsidR="00E3554B" w:rsidRDefault="00F04B78">
            <w:r>
              <w:t>Một nguồn sự thật</w:t>
            </w:r>
          </w:p>
        </w:tc>
        <w:tc>
          <w:tcPr>
            <w:tcW w:w="3600" w:type="dxa"/>
          </w:tcPr>
          <w:p w14:paraId="682CA28D" w14:textId="77777777" w:rsidR="00E3554B" w:rsidRDefault="00F04B78">
            <w:r>
              <w:t>Chuẩn cuối chỉ nằm 1 chỗ</w:t>
            </w:r>
          </w:p>
        </w:tc>
        <w:tc>
          <w:tcPr>
            <w:tcW w:w="3168" w:type="dxa"/>
          </w:tcPr>
          <w:p w14:paraId="1364E686" w14:textId="77777777" w:rsidR="00E3554B" w:rsidRDefault="00F04B78">
            <w:r>
              <w:t>house_lifecycle_status chỉ định nghĩa 1 nơi.</w:t>
            </w:r>
          </w:p>
        </w:tc>
      </w:tr>
      <w:tr w:rsidR="00E3554B" w14:paraId="74FBBACB" w14:textId="77777777">
        <w:tc>
          <w:tcPr>
            <w:tcW w:w="2592" w:type="dxa"/>
          </w:tcPr>
          <w:p w14:paraId="265306F6" w14:textId="77777777" w:rsidR="00E3554B" w:rsidRDefault="00F04B78">
            <w:r>
              <w:t>Canonical</w:t>
            </w:r>
          </w:p>
        </w:tc>
        <w:tc>
          <w:tcPr>
            <w:tcW w:w="2160" w:type="dxa"/>
          </w:tcPr>
          <w:p w14:paraId="5A3EE428" w14:textId="77777777" w:rsidR="00E3554B" w:rsidRDefault="00F04B78">
            <w:r>
              <w:t>Chuẩn gốc</w:t>
            </w:r>
          </w:p>
        </w:tc>
        <w:tc>
          <w:tcPr>
            <w:tcW w:w="3600" w:type="dxa"/>
          </w:tcPr>
          <w:p w14:paraId="39C3B5BD" w14:textId="77777777" w:rsidR="00E3554B" w:rsidRDefault="00F04B78">
            <w:r>
              <w:t>Tên/giá trị chuẩn mà code dùng</w:t>
            </w:r>
          </w:p>
        </w:tc>
        <w:tc>
          <w:tcPr>
            <w:tcW w:w="3168" w:type="dxa"/>
          </w:tcPr>
          <w:p w14:paraId="241FDA05" w14:textId="77777777" w:rsidR="00E3554B" w:rsidRDefault="00F04B78">
            <w:r>
              <w:t>EVT_HOUSE_CREATED là chuẩn; HOUSE_CREATED là alias.</w:t>
            </w:r>
          </w:p>
        </w:tc>
      </w:tr>
      <w:tr w:rsidR="00E3554B" w14:paraId="77E8CBAD" w14:textId="77777777">
        <w:tc>
          <w:tcPr>
            <w:tcW w:w="2592" w:type="dxa"/>
          </w:tcPr>
          <w:p w14:paraId="7839FACC" w14:textId="77777777" w:rsidR="00E3554B" w:rsidRDefault="00F04B78">
            <w:r>
              <w:t>Alias Map</w:t>
            </w:r>
          </w:p>
        </w:tc>
        <w:tc>
          <w:tcPr>
            <w:tcW w:w="2160" w:type="dxa"/>
          </w:tcPr>
          <w:p w14:paraId="63576A74" w14:textId="77777777" w:rsidR="00E3554B" w:rsidRDefault="00F04B78">
            <w:r>
              <w:t>Bảng ánh xạ tên cũ→tên chuẩn</w:t>
            </w:r>
          </w:p>
        </w:tc>
        <w:tc>
          <w:tcPr>
            <w:tcW w:w="3600" w:type="dxa"/>
          </w:tcPr>
          <w:p w14:paraId="2B9BD835" w14:textId="77777777" w:rsidR="00E3554B" w:rsidRDefault="00F04B78">
            <w:r>
              <w:t>Giữ tương thích lịch sử nhưng chống drift</w:t>
            </w:r>
          </w:p>
        </w:tc>
        <w:tc>
          <w:tcPr>
            <w:tcW w:w="3168" w:type="dxa"/>
          </w:tcPr>
          <w:p w14:paraId="14C22A98" w14:textId="77777777" w:rsidR="00E3554B" w:rsidRDefault="00F04B78">
            <w:r>
              <w:t>shadow→SHADOW.</w:t>
            </w:r>
          </w:p>
        </w:tc>
      </w:tr>
      <w:tr w:rsidR="00E3554B" w14:paraId="53DE4390" w14:textId="77777777">
        <w:tc>
          <w:tcPr>
            <w:tcW w:w="2592" w:type="dxa"/>
          </w:tcPr>
          <w:p w14:paraId="38DAB079" w14:textId="77777777" w:rsidR="00E3554B" w:rsidRDefault="00F04B78">
            <w:r>
              <w:t>Governance</w:t>
            </w:r>
          </w:p>
        </w:tc>
        <w:tc>
          <w:tcPr>
            <w:tcW w:w="2160" w:type="dxa"/>
          </w:tcPr>
          <w:p w14:paraId="38B0D8EA" w14:textId="77777777" w:rsidR="00E3554B" w:rsidRDefault="00F04B78">
            <w:r>
              <w:t>Cơ chế quản trị</w:t>
            </w:r>
          </w:p>
        </w:tc>
        <w:tc>
          <w:tcPr>
            <w:tcW w:w="3600" w:type="dxa"/>
          </w:tcPr>
          <w:p w14:paraId="737E635E" w14:textId="77777777" w:rsidR="00E3554B" w:rsidRDefault="00F04B78">
            <w:r>
              <w:t>Ai có quyền sửa/thêm + luật audit</w:t>
            </w:r>
          </w:p>
        </w:tc>
        <w:tc>
          <w:tcPr>
            <w:tcW w:w="3168" w:type="dxa"/>
          </w:tcPr>
          <w:p w14:paraId="52B70F99" w14:textId="77777777" w:rsidR="00E3554B" w:rsidRDefault="00F04B78">
            <w:r>
              <w:t>Alias chỉ Data Lead được thêm.</w:t>
            </w:r>
          </w:p>
        </w:tc>
      </w:tr>
      <w:tr w:rsidR="00E3554B" w14:paraId="5723490A" w14:textId="77777777">
        <w:tc>
          <w:tcPr>
            <w:tcW w:w="2592" w:type="dxa"/>
          </w:tcPr>
          <w:p w14:paraId="10D2C322" w14:textId="77777777" w:rsidR="00E3554B" w:rsidRDefault="00F04B78">
            <w:r>
              <w:t>Sunset Date</w:t>
            </w:r>
          </w:p>
        </w:tc>
        <w:tc>
          <w:tcPr>
            <w:tcW w:w="2160" w:type="dxa"/>
          </w:tcPr>
          <w:p w14:paraId="00949E56" w14:textId="77777777" w:rsidR="00E3554B" w:rsidRDefault="00F04B78">
            <w:r>
              <w:t>Ngày hết hạn</w:t>
            </w:r>
          </w:p>
        </w:tc>
        <w:tc>
          <w:tcPr>
            <w:tcW w:w="3600" w:type="dxa"/>
          </w:tcPr>
          <w:p w14:paraId="608AF872" w14:textId="77777777" w:rsidR="00E3554B" w:rsidRDefault="00F04B78">
            <w:r>
              <w:t>Ngày alias bị ngừng dùng</w:t>
            </w:r>
          </w:p>
        </w:tc>
        <w:tc>
          <w:tcPr>
            <w:tcW w:w="3168" w:type="dxa"/>
          </w:tcPr>
          <w:p w14:paraId="4E6A17E3" w14:textId="77777777" w:rsidR="00E3554B" w:rsidRDefault="00F04B78">
            <w:r>
              <w:t>Alias migration tối đa 90 ngày.</w:t>
            </w:r>
          </w:p>
        </w:tc>
      </w:tr>
      <w:tr w:rsidR="00E3554B" w14:paraId="7A3D7654" w14:textId="77777777">
        <w:tc>
          <w:tcPr>
            <w:tcW w:w="2592" w:type="dxa"/>
          </w:tcPr>
          <w:p w14:paraId="7FB5DBD9" w14:textId="77777777" w:rsidR="00E3554B" w:rsidRDefault="00F04B78">
            <w:r>
              <w:t>Linter</w:t>
            </w:r>
          </w:p>
        </w:tc>
        <w:tc>
          <w:tcPr>
            <w:tcW w:w="2160" w:type="dxa"/>
          </w:tcPr>
          <w:p w14:paraId="7EBFFE27" w14:textId="77777777" w:rsidR="00E3554B" w:rsidRDefault="00F04B78">
            <w:r>
              <w:t>Bộ kiểm quy tắc</w:t>
            </w:r>
          </w:p>
        </w:tc>
        <w:tc>
          <w:tcPr>
            <w:tcW w:w="3600" w:type="dxa"/>
          </w:tcPr>
          <w:p w14:paraId="268614C8" w14:textId="77777777" w:rsidR="00E3554B" w:rsidRDefault="00F04B78">
            <w:r>
              <w:t>Tự động bắt lỗi cấu hình</w:t>
            </w:r>
          </w:p>
        </w:tc>
        <w:tc>
          <w:tcPr>
            <w:tcW w:w="3168" w:type="dxa"/>
          </w:tcPr>
          <w:p w14:paraId="00D804D1" w14:textId="77777777" w:rsidR="00E3554B" w:rsidRDefault="00F04B78">
            <w:r>
              <w:t>Chặn alias trỏ vòng (circular).</w:t>
            </w:r>
          </w:p>
        </w:tc>
      </w:tr>
      <w:tr w:rsidR="00E3554B" w14:paraId="3F42D5A0" w14:textId="77777777">
        <w:tc>
          <w:tcPr>
            <w:tcW w:w="2592" w:type="dxa"/>
          </w:tcPr>
          <w:p w14:paraId="22F15B65" w14:textId="77777777" w:rsidR="00E3554B" w:rsidRDefault="00F04B78">
            <w:r>
              <w:t>Append-only</w:t>
            </w:r>
          </w:p>
        </w:tc>
        <w:tc>
          <w:tcPr>
            <w:tcW w:w="2160" w:type="dxa"/>
          </w:tcPr>
          <w:p w14:paraId="204BFFD8" w14:textId="77777777" w:rsidR="00E3554B" w:rsidRDefault="00F04B78">
            <w:r>
              <w:t>Chỉ ghi thêm</w:t>
            </w:r>
          </w:p>
        </w:tc>
        <w:tc>
          <w:tcPr>
            <w:tcW w:w="3600" w:type="dxa"/>
          </w:tcPr>
          <w:p w14:paraId="1EA2C641" w14:textId="77777777" w:rsidR="00E3554B" w:rsidRDefault="00F04B78">
            <w:r>
              <w:t>Cấm sửa/xoá lịch sử</w:t>
            </w:r>
          </w:p>
        </w:tc>
        <w:tc>
          <w:tcPr>
            <w:tcW w:w="3168" w:type="dxa"/>
          </w:tcPr>
          <w:p w14:paraId="659C7BB6" w14:textId="77777777" w:rsidR="00E3554B" w:rsidRDefault="00F04B78">
            <w:r>
              <w:t>Đổi expected_completion_date phải tạo event UPDATED.</w:t>
            </w:r>
          </w:p>
        </w:tc>
      </w:tr>
      <w:tr w:rsidR="00E3554B" w14:paraId="0CB734DF" w14:textId="77777777">
        <w:tc>
          <w:tcPr>
            <w:tcW w:w="2592" w:type="dxa"/>
          </w:tcPr>
          <w:p w14:paraId="020A332B" w14:textId="77777777" w:rsidR="00E3554B" w:rsidRDefault="00F04B78">
            <w:r>
              <w:t>Tier (Kill-switch tier)</w:t>
            </w:r>
          </w:p>
        </w:tc>
        <w:tc>
          <w:tcPr>
            <w:tcW w:w="2160" w:type="dxa"/>
          </w:tcPr>
          <w:p w14:paraId="5C59BC81" w14:textId="77777777" w:rsidR="00E3554B" w:rsidRDefault="00F04B78">
            <w:r>
              <w:t>Tầng cầu dao</w:t>
            </w:r>
          </w:p>
        </w:tc>
        <w:tc>
          <w:tcPr>
            <w:tcW w:w="3600" w:type="dxa"/>
          </w:tcPr>
          <w:p w14:paraId="79A1906E" w14:textId="77777777" w:rsidR="00E3554B" w:rsidRDefault="00F04B78">
            <w:r>
              <w:t>Cấp phản ứng rủi ro</w:t>
            </w:r>
          </w:p>
        </w:tc>
        <w:tc>
          <w:tcPr>
            <w:tcW w:w="3168" w:type="dxa"/>
          </w:tcPr>
          <w:p w14:paraId="462ECE90" w14:textId="77777777" w:rsidR="00E3554B" w:rsidRDefault="00F04B78">
            <w:r>
              <w:t>Tier-1 cảnh báo; Tier-3 dừng hẳn.</w:t>
            </w:r>
          </w:p>
        </w:tc>
      </w:tr>
      <w:tr w:rsidR="00E3554B" w14:paraId="2F5DCA17" w14:textId="77777777">
        <w:tc>
          <w:tcPr>
            <w:tcW w:w="2592" w:type="dxa"/>
          </w:tcPr>
          <w:p w14:paraId="6B73F838" w14:textId="77777777" w:rsidR="00E3554B" w:rsidRDefault="00F04B78">
            <w:r>
              <w:t>Throttle</w:t>
            </w:r>
          </w:p>
        </w:tc>
        <w:tc>
          <w:tcPr>
            <w:tcW w:w="2160" w:type="dxa"/>
          </w:tcPr>
          <w:p w14:paraId="5B0678CC" w14:textId="77777777" w:rsidR="00E3554B" w:rsidRDefault="00F04B78">
            <w:r>
              <w:t>Hãm tải</w:t>
            </w:r>
          </w:p>
        </w:tc>
        <w:tc>
          <w:tcPr>
            <w:tcW w:w="3600" w:type="dxa"/>
          </w:tcPr>
          <w:p w14:paraId="22551F13" w14:textId="77777777" w:rsidR="00E3554B" w:rsidRDefault="00F04B78">
            <w:r>
              <w:t>Giảm nhịp hệ thống thay vì dừng</w:t>
            </w:r>
          </w:p>
        </w:tc>
        <w:tc>
          <w:tcPr>
            <w:tcW w:w="3168" w:type="dxa"/>
          </w:tcPr>
          <w:p w14:paraId="3695E422" w14:textId="77777777" w:rsidR="00E3554B" w:rsidRDefault="00F04B78">
            <w:r>
              <w:t>Tạm ngừng phân lead mới.</w:t>
            </w:r>
          </w:p>
        </w:tc>
      </w:tr>
      <w:tr w:rsidR="00E3554B" w14:paraId="6FCC0380" w14:textId="77777777">
        <w:tc>
          <w:tcPr>
            <w:tcW w:w="2592" w:type="dxa"/>
          </w:tcPr>
          <w:p w14:paraId="3C1E90C0" w14:textId="77777777" w:rsidR="00E3554B" w:rsidRDefault="00F04B78">
            <w:r>
              <w:t>Hard Stop</w:t>
            </w:r>
          </w:p>
        </w:tc>
        <w:tc>
          <w:tcPr>
            <w:tcW w:w="2160" w:type="dxa"/>
          </w:tcPr>
          <w:p w14:paraId="7BA3D8A8" w14:textId="77777777" w:rsidR="00E3554B" w:rsidRDefault="00F04B78">
            <w:r>
              <w:t>Dừng khẩn</w:t>
            </w:r>
          </w:p>
        </w:tc>
        <w:tc>
          <w:tcPr>
            <w:tcW w:w="3600" w:type="dxa"/>
          </w:tcPr>
          <w:p w14:paraId="57BBAD1A" w14:textId="77777777" w:rsidR="00E3554B" w:rsidRDefault="00F04B78">
            <w:r>
              <w:t>Ngắt payout/đóng pilot khi vượt ngưỡng đỏ</w:t>
            </w:r>
          </w:p>
        </w:tc>
        <w:tc>
          <w:tcPr>
            <w:tcW w:w="3168" w:type="dxa"/>
          </w:tcPr>
          <w:p w14:paraId="55EC92E3" w14:textId="77777777" w:rsidR="00E3554B" w:rsidRDefault="00F04B78">
            <w:r>
              <w:t>Disable payout API.</w:t>
            </w:r>
          </w:p>
        </w:tc>
      </w:tr>
      <w:tr w:rsidR="00E3554B" w14:paraId="7CC448AB" w14:textId="77777777">
        <w:tc>
          <w:tcPr>
            <w:tcW w:w="2592" w:type="dxa"/>
          </w:tcPr>
          <w:p w14:paraId="00AF3B11" w14:textId="77777777" w:rsidR="00E3554B" w:rsidRDefault="00F04B78">
            <w:r>
              <w:t>Business Calendar</w:t>
            </w:r>
          </w:p>
        </w:tc>
        <w:tc>
          <w:tcPr>
            <w:tcW w:w="2160" w:type="dxa"/>
          </w:tcPr>
          <w:p w14:paraId="5D79AE80" w14:textId="77777777" w:rsidR="00E3554B" w:rsidRDefault="00F04B78">
            <w:r>
              <w:t>Lịch nghiệp vụ</w:t>
            </w:r>
          </w:p>
        </w:tc>
        <w:tc>
          <w:tcPr>
            <w:tcW w:w="3600" w:type="dxa"/>
          </w:tcPr>
          <w:p w14:paraId="20284E9A" w14:textId="77777777" w:rsidR="00E3554B" w:rsidRDefault="00F04B78">
            <w:r>
              <w:t>Quy tắc giờ/ngày làm việc để tính SLA</w:t>
            </w:r>
          </w:p>
        </w:tc>
        <w:tc>
          <w:tcPr>
            <w:tcW w:w="3168" w:type="dxa"/>
          </w:tcPr>
          <w:p w14:paraId="455C30AD" w14:textId="77777777" w:rsidR="00E3554B" w:rsidRDefault="00F04B78">
            <w:r>
              <w:t>Cuối tuần không tính SLA.</w:t>
            </w:r>
          </w:p>
        </w:tc>
      </w:tr>
      <w:tr w:rsidR="00E3554B" w14:paraId="39432FF8" w14:textId="77777777">
        <w:tc>
          <w:tcPr>
            <w:tcW w:w="2592" w:type="dxa"/>
          </w:tcPr>
          <w:p w14:paraId="1124B093" w14:textId="77777777" w:rsidR="00E3554B" w:rsidRDefault="00F04B78">
            <w:r>
              <w:t>Temporal Paradox</w:t>
            </w:r>
          </w:p>
        </w:tc>
        <w:tc>
          <w:tcPr>
            <w:tcW w:w="2160" w:type="dxa"/>
          </w:tcPr>
          <w:p w14:paraId="4796B2F8" w14:textId="77777777" w:rsidR="00E3554B" w:rsidRDefault="00F04B78">
            <w:r>
              <w:t>Nghịch lý thời gian</w:t>
            </w:r>
          </w:p>
        </w:tc>
        <w:tc>
          <w:tcPr>
            <w:tcW w:w="3600" w:type="dxa"/>
          </w:tcPr>
          <w:p w14:paraId="7B5CBD71" w14:textId="77777777" w:rsidR="00E3554B" w:rsidRDefault="00F04B78">
            <w:r>
              <w:t>SLA tính 24h nhưng thực tế 3 ngày do nghỉ</w:t>
            </w:r>
          </w:p>
        </w:tc>
        <w:tc>
          <w:tcPr>
            <w:tcW w:w="3168" w:type="dxa"/>
          </w:tcPr>
          <w:p w14:paraId="2FDC80BA" w14:textId="77777777" w:rsidR="00E3554B" w:rsidRDefault="00F04B78">
            <w:r>
              <w:t>Survey_lead_time_hours bị ảo.</w:t>
            </w:r>
          </w:p>
        </w:tc>
      </w:tr>
      <w:tr w:rsidR="00E3554B" w14:paraId="4ACA4900" w14:textId="77777777">
        <w:tc>
          <w:tcPr>
            <w:tcW w:w="2592" w:type="dxa"/>
          </w:tcPr>
          <w:p w14:paraId="6194131C" w14:textId="77777777" w:rsidR="00E3554B" w:rsidRDefault="00F04B78">
            <w:r>
              <w:t>Lineage</w:t>
            </w:r>
          </w:p>
        </w:tc>
        <w:tc>
          <w:tcPr>
            <w:tcW w:w="2160" w:type="dxa"/>
          </w:tcPr>
          <w:p w14:paraId="08AE0718" w14:textId="77777777" w:rsidR="00E3554B" w:rsidRDefault="00F04B78">
            <w:r>
              <w:t>Dòng phụ thuộc</w:t>
            </w:r>
          </w:p>
        </w:tc>
        <w:tc>
          <w:tcPr>
            <w:tcW w:w="3600" w:type="dxa"/>
          </w:tcPr>
          <w:p w14:paraId="1752E91B" w14:textId="77777777" w:rsidR="00E3554B" w:rsidRDefault="00F04B78">
            <w:r>
              <w:t>Đổi input nào kéo theo output nào</w:t>
            </w:r>
          </w:p>
        </w:tc>
        <w:tc>
          <w:tcPr>
            <w:tcW w:w="3168" w:type="dxa"/>
          </w:tcPr>
          <w:p w14:paraId="62C56BED" w14:textId="77777777" w:rsidR="00E3554B" w:rsidRDefault="00F04B78">
            <w:r>
              <w:t>discount_rate đổi → margin đổi → split đổi.</w:t>
            </w:r>
          </w:p>
        </w:tc>
      </w:tr>
      <w:tr w:rsidR="00E3554B" w14:paraId="02C6B322" w14:textId="77777777">
        <w:tc>
          <w:tcPr>
            <w:tcW w:w="2592" w:type="dxa"/>
          </w:tcPr>
          <w:p w14:paraId="4D5F600A" w14:textId="77777777" w:rsidR="00E3554B" w:rsidRDefault="00F04B78">
            <w:r>
              <w:t>Event Ledger</w:t>
            </w:r>
          </w:p>
        </w:tc>
        <w:tc>
          <w:tcPr>
            <w:tcW w:w="2160" w:type="dxa"/>
          </w:tcPr>
          <w:p w14:paraId="5EF42DB5" w14:textId="77777777" w:rsidR="00E3554B" w:rsidRDefault="00F04B78">
            <w:r>
              <w:t>Sổ cái sự kiện</w:t>
            </w:r>
          </w:p>
        </w:tc>
        <w:tc>
          <w:tcPr>
            <w:tcW w:w="3600" w:type="dxa"/>
          </w:tcPr>
          <w:p w14:paraId="588A5CEF" w14:textId="77777777" w:rsidR="00E3554B" w:rsidRDefault="00F04B78">
            <w:r>
              <w:t>Nguồn tính KPI/chi trả</w:t>
            </w:r>
          </w:p>
        </w:tc>
        <w:tc>
          <w:tcPr>
            <w:tcW w:w="3168" w:type="dxa"/>
          </w:tcPr>
          <w:p w14:paraId="4F1C110B" w14:textId="77777777" w:rsidR="00E3554B" w:rsidRDefault="00F04B78">
            <w:r>
              <w:t>Payout chỉ dựa event PASS + evidence.</w:t>
            </w:r>
          </w:p>
        </w:tc>
      </w:tr>
      <w:tr w:rsidR="00E3554B" w14:paraId="25AA26B4" w14:textId="77777777">
        <w:tc>
          <w:tcPr>
            <w:tcW w:w="2592" w:type="dxa"/>
          </w:tcPr>
          <w:p w14:paraId="1BD2D48E" w14:textId="77777777" w:rsidR="00E3554B" w:rsidRDefault="00F04B78">
            <w:r>
              <w:t>Schema Validation</w:t>
            </w:r>
          </w:p>
        </w:tc>
        <w:tc>
          <w:tcPr>
            <w:tcW w:w="2160" w:type="dxa"/>
          </w:tcPr>
          <w:p w14:paraId="0230FDB8" w14:textId="77777777" w:rsidR="00E3554B" w:rsidRDefault="00F04B78">
            <w:r>
              <w:t>Kiểm định cấu trúc</w:t>
            </w:r>
          </w:p>
        </w:tc>
        <w:tc>
          <w:tcPr>
            <w:tcW w:w="3600" w:type="dxa"/>
          </w:tcPr>
          <w:p w14:paraId="2C8233D1" w14:textId="77777777" w:rsidR="00E3554B" w:rsidRDefault="00F04B78">
            <w:r>
              <w:t>Sai schema thì quarantine/reject</w:t>
            </w:r>
          </w:p>
        </w:tc>
        <w:tc>
          <w:tcPr>
            <w:tcW w:w="3168" w:type="dxa"/>
          </w:tcPr>
          <w:p w14:paraId="1A0AA6B5" w14:textId="77777777" w:rsidR="00E3554B" w:rsidRDefault="00F04B78">
            <w:r>
              <w:t>Thiếu house_id → QUARANTINE.</w:t>
            </w:r>
          </w:p>
        </w:tc>
      </w:tr>
      <w:tr w:rsidR="00E3554B" w14:paraId="628720CB" w14:textId="77777777">
        <w:tc>
          <w:tcPr>
            <w:tcW w:w="2592" w:type="dxa"/>
          </w:tcPr>
          <w:p w14:paraId="0B9B7CAB" w14:textId="77777777" w:rsidR="00E3554B" w:rsidRDefault="00F04B78">
            <w:r>
              <w:t>Quarantine</w:t>
            </w:r>
          </w:p>
        </w:tc>
        <w:tc>
          <w:tcPr>
            <w:tcW w:w="2160" w:type="dxa"/>
          </w:tcPr>
          <w:p w14:paraId="670A6537" w14:textId="77777777" w:rsidR="00E3554B" w:rsidRDefault="00F04B78">
            <w:r>
              <w:t>Cách ly dữ liệu lỗi</w:t>
            </w:r>
          </w:p>
        </w:tc>
        <w:tc>
          <w:tcPr>
            <w:tcW w:w="3600" w:type="dxa"/>
          </w:tcPr>
          <w:p w14:paraId="14D9D88F" w14:textId="77777777" w:rsidR="00E3554B" w:rsidRDefault="00F04B78">
            <w:r>
              <w:t>Không tính KPI/payout cho tới khi xử lý</w:t>
            </w:r>
          </w:p>
        </w:tc>
        <w:tc>
          <w:tcPr>
            <w:tcW w:w="3168" w:type="dxa"/>
          </w:tcPr>
          <w:p w14:paraId="045596CE" w14:textId="77777777" w:rsidR="00E3554B" w:rsidRDefault="00F04B78">
            <w:r>
              <w:t>Event FAIL nằm trong quarantine queue.</w:t>
            </w:r>
          </w:p>
        </w:tc>
      </w:tr>
      <w:tr w:rsidR="00E3554B" w14:paraId="50E8B860" w14:textId="77777777">
        <w:tc>
          <w:tcPr>
            <w:tcW w:w="2592" w:type="dxa"/>
          </w:tcPr>
          <w:p w14:paraId="75020248" w14:textId="77777777" w:rsidR="00E3554B" w:rsidRDefault="00F04B78">
            <w:r>
              <w:t>Chain of Custody</w:t>
            </w:r>
          </w:p>
        </w:tc>
        <w:tc>
          <w:tcPr>
            <w:tcW w:w="2160" w:type="dxa"/>
          </w:tcPr>
          <w:p w14:paraId="691E6BA1" w14:textId="77777777" w:rsidR="00E3554B" w:rsidRDefault="00F04B78">
            <w:r>
              <w:t>Chuỗi lưu giữ bằng chứng</w:t>
            </w:r>
          </w:p>
        </w:tc>
        <w:tc>
          <w:tcPr>
            <w:tcW w:w="3600" w:type="dxa"/>
          </w:tcPr>
          <w:p w14:paraId="4F13F9D8" w14:textId="77777777" w:rsidR="00E3554B" w:rsidRDefault="00F04B78">
            <w:r>
              <w:t>Dấu vết ai/thiết bị/phiên bản tạo evidence</w:t>
            </w:r>
          </w:p>
        </w:tc>
        <w:tc>
          <w:tcPr>
            <w:tcW w:w="3168" w:type="dxa"/>
          </w:tcPr>
          <w:p w14:paraId="4C64C50F" w14:textId="77777777" w:rsidR="00E3554B" w:rsidRDefault="00F04B78">
            <w:r>
              <w:t>capture_device_id + app_version.</w:t>
            </w:r>
          </w:p>
        </w:tc>
      </w:tr>
      <w:tr w:rsidR="00E3554B" w14:paraId="553515FF" w14:textId="77777777">
        <w:tc>
          <w:tcPr>
            <w:tcW w:w="2592" w:type="dxa"/>
          </w:tcPr>
          <w:p w14:paraId="0AF6123F" w14:textId="77777777" w:rsidR="00E3554B" w:rsidRDefault="00F04B78">
            <w:r>
              <w:t>Consent Snapshot</w:t>
            </w:r>
          </w:p>
        </w:tc>
        <w:tc>
          <w:tcPr>
            <w:tcW w:w="2160" w:type="dxa"/>
          </w:tcPr>
          <w:p w14:paraId="1D26A66C" w14:textId="77777777" w:rsidR="00E3554B" w:rsidRDefault="00F04B78">
            <w:r>
              <w:t>Ảnh chụp trạng thái đồng ý</w:t>
            </w:r>
          </w:p>
        </w:tc>
        <w:tc>
          <w:tcPr>
            <w:tcW w:w="3600" w:type="dxa"/>
          </w:tcPr>
          <w:p w14:paraId="6ECB452A" w14:textId="77777777" w:rsidR="00E3554B" w:rsidRDefault="00F04B78">
            <w:r>
              <w:t>Trạng thái consent tại thời điểm event tài chính</w:t>
            </w:r>
          </w:p>
        </w:tc>
        <w:tc>
          <w:tcPr>
            <w:tcW w:w="3168" w:type="dxa"/>
          </w:tcPr>
          <w:p w14:paraId="0729447D" w14:textId="77777777" w:rsidR="00E3554B" w:rsidRDefault="00F04B78">
            <w:r>
              <w:t>consent_status_at_event=CONSENTED.</w:t>
            </w:r>
          </w:p>
        </w:tc>
      </w:tr>
    </w:tbl>
    <w:p w14:paraId="7099C661" w14:textId="77777777" w:rsidR="00E3554B" w:rsidRDefault="00F04B78">
      <w:pPr>
        <w:pStyle w:val="IntenseQuote"/>
      </w:pPr>
      <w:r>
        <w:t>Cách đọc nhanh:</w:t>
      </w:r>
    </w:p>
    <w:p w14:paraId="565C62E9" w14:textId="77777777" w:rsidR="00E3554B" w:rsidRDefault="00F04B78">
      <w:r>
        <w:t>- Mỗi thuật ngữ EN xuất hiện lần đầu phải kèm bản dịch VI và ví dụ.</w:t>
      </w:r>
    </w:p>
    <w:p w14:paraId="314B5F3C" w14:textId="77777777" w:rsidR="00E3554B" w:rsidRDefault="00F04B78">
      <w:r>
        <w:t>- Code dùng canonical; alias chỉ là cầu nối ingest.</w:t>
      </w:r>
    </w:p>
    <w:p w14:paraId="33914B6D" w14:textId="77777777" w:rsidR="00E3554B" w:rsidRDefault="00F04B78">
      <w:pPr>
        <w:pStyle w:val="IntenseQuote"/>
      </w:pPr>
      <w:r>
        <w:t>Lỗi hay gặp:</w:t>
      </w:r>
    </w:p>
    <w:p w14:paraId="68076B23" w14:textId="77777777" w:rsidR="00E3554B" w:rsidRDefault="00F04B78">
      <w:r>
        <w:t>- Dùng thuật ngữ EN mà không định nghĩa (người đọc hiểu sai).</w:t>
      </w:r>
    </w:p>
    <w:p w14:paraId="7FA6160C" w14:textId="77777777" w:rsidR="00E3554B" w:rsidRDefault="00F04B78">
      <w:r>
        <w:t>- Đặt 2 canonical cho cùng một ý (đứt SSOT).</w:t>
      </w:r>
    </w:p>
    <w:p w14:paraId="21A8BFA0" w14:textId="77777777" w:rsidR="00E3554B" w:rsidRDefault="00F04B78">
      <w:pPr>
        <w:pStyle w:val="Heading1"/>
      </w:pPr>
      <w:r>
        <w:t>3. Priority of Truth (Th</w:t>
      </w:r>
      <w:r>
        <w:t>ứ</w:t>
      </w:r>
      <w:r>
        <w:t xml:space="preserve"> t</w:t>
      </w:r>
      <w:r>
        <w:t>ự</w:t>
      </w:r>
      <w:r>
        <w:t xml:space="preserve"> ngu</w:t>
      </w:r>
      <w:r>
        <w:t>ồ</w:t>
      </w:r>
      <w:r>
        <w:t>n đúng)</w:t>
      </w:r>
    </w:p>
    <w:p w14:paraId="61CC1AF0" w14:textId="77777777" w:rsidR="00E3554B" w:rsidRDefault="00F04B78">
      <w:r>
        <w:t>1) P0.1 Khắc bia (pilot) — chuẩn vận hành &amp; triển khai.</w:t>
      </w:r>
    </w:p>
    <w:p w14:paraId="6E3263C5" w14:textId="77777777" w:rsidR="00E3554B" w:rsidRDefault="00F04B78">
      <w:r>
        <w:t>2) Data Dictionary v2 (toàn dự án) — superset để mở rộng.</w:t>
      </w:r>
    </w:p>
    <w:p w14:paraId="1E2A5CB4" w14:textId="77777777" w:rsidR="00E3554B" w:rsidRDefault="00F04B78">
      <w:r>
        <w:t>3) Appendix (bản gốc) — bằng chứng tham chiếu. Nếu mâu thuẫn, ưu tiên (1) rồi (2).</w:t>
      </w:r>
    </w:p>
    <w:p w14:paraId="5A331AAA" w14:textId="77777777" w:rsidR="00E3554B" w:rsidRDefault="00F04B78">
      <w:pPr>
        <w:pStyle w:val="Heading1"/>
      </w:pPr>
      <w:r>
        <w:t>4. ID Spine — Tr</w:t>
      </w:r>
      <w:r>
        <w:t>ụ</w:t>
      </w:r>
      <w:r>
        <w:t>c đ</w:t>
      </w:r>
      <w:r>
        <w:t>ị</w:t>
      </w:r>
      <w:r>
        <w:t>nh danh lõi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8"/>
        <w:gridCol w:w="1293"/>
        <w:gridCol w:w="2116"/>
        <w:gridCol w:w="866"/>
        <w:gridCol w:w="1256"/>
        <w:gridCol w:w="2151"/>
      </w:tblGrid>
      <w:tr w:rsidR="00E3554B" w14:paraId="11E6C725" w14:textId="77777777">
        <w:tc>
          <w:tcPr>
            <w:tcW w:w="1584" w:type="dxa"/>
          </w:tcPr>
          <w:p w14:paraId="7592CB37" w14:textId="77777777" w:rsidR="00E3554B" w:rsidRDefault="00F04B78">
            <w:r>
              <w:t>Thực thể</w:t>
            </w:r>
          </w:p>
        </w:tc>
        <w:tc>
          <w:tcPr>
            <w:tcW w:w="1728" w:type="dxa"/>
          </w:tcPr>
          <w:p w14:paraId="1B8AE68F" w14:textId="77777777" w:rsidR="00E3554B" w:rsidRDefault="00F04B78">
            <w:r>
              <w:t>Field canonical</w:t>
            </w:r>
          </w:p>
        </w:tc>
        <w:tc>
          <w:tcPr>
            <w:tcW w:w="4032" w:type="dxa"/>
          </w:tcPr>
          <w:p w14:paraId="3ABBACE1" w14:textId="77777777" w:rsidR="00E3554B" w:rsidRDefault="00F04B78">
            <w:r>
              <w:t>Định nghĩa (thuần Việt)</w:t>
            </w:r>
          </w:p>
        </w:tc>
        <w:tc>
          <w:tcPr>
            <w:tcW w:w="1152" w:type="dxa"/>
          </w:tcPr>
          <w:p w14:paraId="4CE3FEAB" w14:textId="77777777" w:rsidR="00E3554B" w:rsidRDefault="00F04B78">
            <w:r>
              <w:t>Kiểu</w:t>
            </w:r>
          </w:p>
        </w:tc>
        <w:tc>
          <w:tcPr>
            <w:tcW w:w="1440" w:type="dxa"/>
          </w:tcPr>
          <w:p w14:paraId="61ADB22C" w14:textId="77777777" w:rsidR="00E3554B" w:rsidRDefault="00F04B78">
            <w:r>
              <w:t>Phân loại</w:t>
            </w:r>
          </w:p>
        </w:tc>
        <w:tc>
          <w:tcPr>
            <w:tcW w:w="2592" w:type="dxa"/>
          </w:tcPr>
          <w:p w14:paraId="5F9929D5" w14:textId="77777777" w:rsidR="00E3554B" w:rsidRDefault="00F04B78">
            <w:r>
              <w:t>Ví dụ</w:t>
            </w:r>
          </w:p>
        </w:tc>
      </w:tr>
      <w:tr w:rsidR="00E3554B" w14:paraId="42062851" w14:textId="77777777">
        <w:tc>
          <w:tcPr>
            <w:tcW w:w="1584" w:type="dxa"/>
          </w:tcPr>
          <w:p w14:paraId="5D728618" w14:textId="77777777" w:rsidR="00E3554B" w:rsidRDefault="00F04B78">
            <w:r>
              <w:t>Nhà</w:t>
            </w:r>
          </w:p>
        </w:tc>
        <w:tc>
          <w:tcPr>
            <w:tcW w:w="1728" w:type="dxa"/>
          </w:tcPr>
          <w:p w14:paraId="0D8F34A4" w14:textId="77777777" w:rsidR="00E3554B" w:rsidRDefault="00F04B78">
            <w:r>
              <w:t>house_id</w:t>
            </w:r>
          </w:p>
        </w:tc>
        <w:tc>
          <w:tcPr>
            <w:tcW w:w="4032" w:type="dxa"/>
          </w:tcPr>
          <w:p w14:paraId="49E33CF6" w14:textId="77777777" w:rsidR="00E3554B" w:rsidRDefault="00F04B78">
            <w:r>
              <w:t>Mã nhà duy nhất (01 nhà thực tế = 01 house_id).</w:t>
            </w:r>
          </w:p>
        </w:tc>
        <w:tc>
          <w:tcPr>
            <w:tcW w:w="1152" w:type="dxa"/>
          </w:tcPr>
          <w:p w14:paraId="2DA68ADA" w14:textId="77777777" w:rsidR="00E3554B" w:rsidRDefault="00F04B78">
            <w:r>
              <w:t>string</w:t>
            </w:r>
          </w:p>
        </w:tc>
        <w:tc>
          <w:tcPr>
            <w:tcW w:w="1440" w:type="dxa"/>
          </w:tcPr>
          <w:p w14:paraId="69298CBB" w14:textId="77777777" w:rsidR="00E3554B" w:rsidRDefault="00F04B78">
            <w:r>
              <w:t>Non-PII</w:t>
            </w:r>
          </w:p>
        </w:tc>
        <w:tc>
          <w:tcPr>
            <w:tcW w:w="2592" w:type="dxa"/>
          </w:tcPr>
          <w:p w14:paraId="7A08E355" w14:textId="77777777" w:rsidR="00E3554B" w:rsidRDefault="00F04B78">
            <w:r>
              <w:t>house_id=YL-001-000123</w:t>
            </w:r>
          </w:p>
        </w:tc>
      </w:tr>
      <w:tr w:rsidR="00E3554B" w14:paraId="7C2D5C25" w14:textId="77777777">
        <w:tc>
          <w:tcPr>
            <w:tcW w:w="1584" w:type="dxa"/>
          </w:tcPr>
          <w:p w14:paraId="01458FC2" w14:textId="77777777" w:rsidR="00E3554B" w:rsidRDefault="00F04B78">
            <w:r>
              <w:t>Thửa đất</w:t>
            </w:r>
          </w:p>
        </w:tc>
        <w:tc>
          <w:tcPr>
            <w:tcW w:w="1728" w:type="dxa"/>
          </w:tcPr>
          <w:p w14:paraId="64A8C144" w14:textId="77777777" w:rsidR="00E3554B" w:rsidRDefault="00F04B78">
            <w:r>
              <w:t>parcel_id</w:t>
            </w:r>
          </w:p>
        </w:tc>
        <w:tc>
          <w:tcPr>
            <w:tcW w:w="4032" w:type="dxa"/>
          </w:tcPr>
          <w:p w14:paraId="390B4BF6" w14:textId="77777777" w:rsidR="00E3554B" w:rsidRDefault="00F04B78">
            <w:r>
              <w:t>Mã thửa đất (liên kết nhiều nhà nếu cần).</w:t>
            </w:r>
          </w:p>
        </w:tc>
        <w:tc>
          <w:tcPr>
            <w:tcW w:w="1152" w:type="dxa"/>
          </w:tcPr>
          <w:p w14:paraId="016DDDC9" w14:textId="77777777" w:rsidR="00E3554B" w:rsidRDefault="00F04B78">
            <w:r>
              <w:t>string</w:t>
            </w:r>
          </w:p>
        </w:tc>
        <w:tc>
          <w:tcPr>
            <w:tcW w:w="1440" w:type="dxa"/>
          </w:tcPr>
          <w:p w14:paraId="6EE20B15" w14:textId="77777777" w:rsidR="00E3554B" w:rsidRDefault="00F04B78">
            <w:r>
              <w:t>Non-PII</w:t>
            </w:r>
          </w:p>
        </w:tc>
        <w:tc>
          <w:tcPr>
            <w:tcW w:w="2592" w:type="dxa"/>
          </w:tcPr>
          <w:p w14:paraId="70D02521" w14:textId="77777777" w:rsidR="00E3554B" w:rsidRDefault="00F04B78">
            <w:r>
              <w:t>parcel_id=PAR-000045</w:t>
            </w:r>
          </w:p>
        </w:tc>
      </w:tr>
      <w:tr w:rsidR="00E3554B" w14:paraId="371FCB16" w14:textId="77777777">
        <w:tc>
          <w:tcPr>
            <w:tcW w:w="1584" w:type="dxa"/>
          </w:tcPr>
          <w:p w14:paraId="7334ECB4" w14:textId="77777777" w:rsidR="00E3554B" w:rsidRDefault="00F04B78">
            <w:r>
              <w:t>Mái</w:t>
            </w:r>
          </w:p>
        </w:tc>
        <w:tc>
          <w:tcPr>
            <w:tcW w:w="1728" w:type="dxa"/>
          </w:tcPr>
          <w:p w14:paraId="50699992" w14:textId="77777777" w:rsidR="00E3554B" w:rsidRDefault="00F04B78">
            <w:r>
              <w:t>roof_id</w:t>
            </w:r>
          </w:p>
        </w:tc>
        <w:tc>
          <w:tcPr>
            <w:tcW w:w="4032" w:type="dxa"/>
          </w:tcPr>
          <w:p w14:paraId="7E354A54" w14:textId="77777777" w:rsidR="00E3554B" w:rsidRDefault="00F04B78">
            <w:r>
              <w:t>Mã mái (1 nhà có thể nhiều mái).</w:t>
            </w:r>
          </w:p>
        </w:tc>
        <w:tc>
          <w:tcPr>
            <w:tcW w:w="1152" w:type="dxa"/>
          </w:tcPr>
          <w:p w14:paraId="5D7185FB" w14:textId="77777777" w:rsidR="00E3554B" w:rsidRDefault="00F04B78">
            <w:r>
              <w:t>string</w:t>
            </w:r>
          </w:p>
        </w:tc>
        <w:tc>
          <w:tcPr>
            <w:tcW w:w="1440" w:type="dxa"/>
          </w:tcPr>
          <w:p w14:paraId="672DC59F" w14:textId="77777777" w:rsidR="00E3554B" w:rsidRDefault="00F04B78">
            <w:r>
              <w:t>Non-PII</w:t>
            </w:r>
          </w:p>
        </w:tc>
        <w:tc>
          <w:tcPr>
            <w:tcW w:w="2592" w:type="dxa"/>
          </w:tcPr>
          <w:p w14:paraId="620363FD" w14:textId="77777777" w:rsidR="00E3554B" w:rsidRDefault="00F04B78">
            <w:r>
              <w:t>roof_id=ROOF-02</w:t>
            </w:r>
          </w:p>
        </w:tc>
      </w:tr>
      <w:tr w:rsidR="00E3554B" w14:paraId="23CB6A49" w14:textId="77777777">
        <w:tc>
          <w:tcPr>
            <w:tcW w:w="1584" w:type="dxa"/>
          </w:tcPr>
          <w:p w14:paraId="59BECD3A" w14:textId="77777777" w:rsidR="00E3554B" w:rsidRDefault="00F04B78">
            <w:r>
              <w:t>Tài sản</w:t>
            </w:r>
          </w:p>
        </w:tc>
        <w:tc>
          <w:tcPr>
            <w:tcW w:w="1728" w:type="dxa"/>
          </w:tcPr>
          <w:p w14:paraId="07D419CB" w14:textId="77777777" w:rsidR="00E3554B" w:rsidRDefault="00F04B78">
            <w:r>
              <w:t>asset_id</w:t>
            </w:r>
          </w:p>
        </w:tc>
        <w:tc>
          <w:tcPr>
            <w:tcW w:w="4032" w:type="dxa"/>
          </w:tcPr>
          <w:p w14:paraId="6EEE2D8D" w14:textId="77777777" w:rsidR="00E3554B" w:rsidRDefault="00F04B78">
            <w:r>
              <w:t>Mã tài sản gắn nhà (solar/cửa/tủ bếp...).</w:t>
            </w:r>
          </w:p>
        </w:tc>
        <w:tc>
          <w:tcPr>
            <w:tcW w:w="1152" w:type="dxa"/>
          </w:tcPr>
          <w:p w14:paraId="42566BE4" w14:textId="77777777" w:rsidR="00E3554B" w:rsidRDefault="00F04B78">
            <w:r>
              <w:t>string</w:t>
            </w:r>
          </w:p>
        </w:tc>
        <w:tc>
          <w:tcPr>
            <w:tcW w:w="1440" w:type="dxa"/>
          </w:tcPr>
          <w:p w14:paraId="0875D270" w14:textId="77777777" w:rsidR="00E3554B" w:rsidRDefault="00F04B78">
            <w:r>
              <w:t>Non-PII</w:t>
            </w:r>
          </w:p>
        </w:tc>
        <w:tc>
          <w:tcPr>
            <w:tcW w:w="2592" w:type="dxa"/>
          </w:tcPr>
          <w:p w14:paraId="2B16C68A" w14:textId="77777777" w:rsidR="00E3554B" w:rsidRDefault="00F04B78">
            <w:r>
              <w:t>asset_id=SOLAR-INV-01</w:t>
            </w:r>
          </w:p>
        </w:tc>
      </w:tr>
      <w:tr w:rsidR="00E3554B" w14:paraId="32FB51D4" w14:textId="77777777">
        <w:tc>
          <w:tcPr>
            <w:tcW w:w="1584" w:type="dxa"/>
          </w:tcPr>
          <w:p w14:paraId="4DB9374E" w14:textId="77777777" w:rsidR="00E3554B" w:rsidRDefault="00F04B78">
            <w:r>
              <w:t>Đơn vị ở</w:t>
            </w:r>
          </w:p>
        </w:tc>
        <w:tc>
          <w:tcPr>
            <w:tcW w:w="1728" w:type="dxa"/>
          </w:tcPr>
          <w:p w14:paraId="558B7B6F" w14:textId="77777777" w:rsidR="00E3554B" w:rsidRDefault="00F04B78">
            <w:r>
              <w:t>unit_id</w:t>
            </w:r>
          </w:p>
        </w:tc>
        <w:tc>
          <w:tcPr>
            <w:tcW w:w="4032" w:type="dxa"/>
          </w:tcPr>
          <w:p w14:paraId="630B31D4" w14:textId="77777777" w:rsidR="00E3554B" w:rsidRDefault="00F04B78">
            <w:r>
              <w:t>Mã đơn vị ở (nếu 1 nhà nhiều căn). BẮT BUỘC pilot.</w:t>
            </w:r>
          </w:p>
        </w:tc>
        <w:tc>
          <w:tcPr>
            <w:tcW w:w="1152" w:type="dxa"/>
          </w:tcPr>
          <w:p w14:paraId="3F83906C" w14:textId="77777777" w:rsidR="00E3554B" w:rsidRDefault="00F04B78">
            <w:r>
              <w:t>string</w:t>
            </w:r>
          </w:p>
        </w:tc>
        <w:tc>
          <w:tcPr>
            <w:tcW w:w="1440" w:type="dxa"/>
          </w:tcPr>
          <w:p w14:paraId="3548431F" w14:textId="77777777" w:rsidR="00E3554B" w:rsidRDefault="00F04B78">
            <w:r>
              <w:t>Non-PII</w:t>
            </w:r>
          </w:p>
        </w:tc>
        <w:tc>
          <w:tcPr>
            <w:tcW w:w="2592" w:type="dxa"/>
          </w:tcPr>
          <w:p w14:paraId="3043C578" w14:textId="77777777" w:rsidR="00E3554B" w:rsidRDefault="00F04B78">
            <w:r>
              <w:t>unit_id=U01</w:t>
            </w:r>
          </w:p>
        </w:tc>
      </w:tr>
      <w:tr w:rsidR="00E3554B" w14:paraId="0716C266" w14:textId="77777777">
        <w:tc>
          <w:tcPr>
            <w:tcW w:w="1584" w:type="dxa"/>
          </w:tcPr>
          <w:p w14:paraId="6E7F058F" w14:textId="77777777" w:rsidR="00E3554B" w:rsidRDefault="00F04B78">
            <w:r>
              <w:t>Job</w:t>
            </w:r>
          </w:p>
        </w:tc>
        <w:tc>
          <w:tcPr>
            <w:tcW w:w="1728" w:type="dxa"/>
          </w:tcPr>
          <w:p w14:paraId="1A052D19" w14:textId="77777777" w:rsidR="00E3554B" w:rsidRDefault="00F04B78">
            <w:r>
              <w:t>job_id</w:t>
            </w:r>
          </w:p>
        </w:tc>
        <w:tc>
          <w:tcPr>
            <w:tcW w:w="4032" w:type="dxa"/>
          </w:tcPr>
          <w:p w14:paraId="539FCC28" w14:textId="77777777" w:rsidR="00E3554B" w:rsidRDefault="00F04B78">
            <w:r>
              <w:t>Mã công việc (khảo sát/lắp đặt/bảo hành...).</w:t>
            </w:r>
          </w:p>
        </w:tc>
        <w:tc>
          <w:tcPr>
            <w:tcW w:w="1152" w:type="dxa"/>
          </w:tcPr>
          <w:p w14:paraId="3467FD96" w14:textId="77777777" w:rsidR="00E3554B" w:rsidRDefault="00F04B78">
            <w:r>
              <w:t>string</w:t>
            </w:r>
          </w:p>
        </w:tc>
        <w:tc>
          <w:tcPr>
            <w:tcW w:w="1440" w:type="dxa"/>
          </w:tcPr>
          <w:p w14:paraId="14784248" w14:textId="77777777" w:rsidR="00E3554B" w:rsidRDefault="00F04B78">
            <w:r>
              <w:t>Restricted</w:t>
            </w:r>
          </w:p>
        </w:tc>
        <w:tc>
          <w:tcPr>
            <w:tcW w:w="2592" w:type="dxa"/>
          </w:tcPr>
          <w:p w14:paraId="64936F03" w14:textId="77777777" w:rsidR="00E3554B" w:rsidRDefault="00F04B78">
            <w:r>
              <w:t>job_id=JOB-2026-0009</w:t>
            </w:r>
          </w:p>
        </w:tc>
      </w:tr>
    </w:tbl>
    <w:p w14:paraId="0F2C83A5" w14:textId="77777777" w:rsidR="00E3554B" w:rsidRDefault="00F04B78">
      <w:pPr>
        <w:pStyle w:val="Heading1"/>
      </w:pPr>
      <w:r>
        <w:t>5. Canonical State Machine — house_lifecycle_status (UPPERCASE)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030"/>
        <w:gridCol w:w="2470"/>
        <w:gridCol w:w="2444"/>
        <w:gridCol w:w="1176"/>
      </w:tblGrid>
      <w:tr w:rsidR="00E3554B" w14:paraId="5F50768E" w14:textId="77777777">
        <w:tc>
          <w:tcPr>
            <w:tcW w:w="1440" w:type="dxa"/>
          </w:tcPr>
          <w:p w14:paraId="39C31A72" w14:textId="77777777" w:rsidR="00E3554B" w:rsidRDefault="00F04B78">
            <w:r>
              <w:t>State (EN)</w:t>
            </w:r>
          </w:p>
        </w:tc>
        <w:tc>
          <w:tcPr>
            <w:tcW w:w="2160" w:type="dxa"/>
          </w:tcPr>
          <w:p w14:paraId="0CDA6886" w14:textId="77777777" w:rsidR="00E3554B" w:rsidRDefault="00F04B78">
            <w:r>
              <w:t>Trạng thái (VI)</w:t>
            </w:r>
          </w:p>
        </w:tc>
        <w:tc>
          <w:tcPr>
            <w:tcW w:w="3168" w:type="dxa"/>
          </w:tcPr>
          <w:p w14:paraId="31E89FBE" w14:textId="77777777" w:rsidR="00E3554B" w:rsidRDefault="00F04B78">
            <w:r>
              <w:t>Điều kiện vào</w:t>
            </w:r>
          </w:p>
        </w:tc>
        <w:tc>
          <w:tcPr>
            <w:tcW w:w="3312" w:type="dxa"/>
          </w:tcPr>
          <w:p w14:paraId="4445054E" w14:textId="77777777" w:rsidR="00E3554B" w:rsidRDefault="00F04B78">
            <w:r>
              <w:t>Điều kiện ra</w:t>
            </w:r>
          </w:p>
        </w:tc>
        <w:tc>
          <w:tcPr>
            <w:tcW w:w="2304" w:type="dxa"/>
          </w:tcPr>
          <w:p w14:paraId="26E94D8A" w14:textId="77777777" w:rsidR="00E3554B" w:rsidRDefault="00F04B78">
            <w:r>
              <w:t>Ví dụ</w:t>
            </w:r>
          </w:p>
        </w:tc>
      </w:tr>
      <w:tr w:rsidR="00E3554B" w14:paraId="7C929B17" w14:textId="77777777">
        <w:tc>
          <w:tcPr>
            <w:tcW w:w="1440" w:type="dxa"/>
          </w:tcPr>
          <w:p w14:paraId="2CE1141B" w14:textId="77777777" w:rsidR="00E3554B" w:rsidRDefault="00F04B78">
            <w:r>
              <w:t>SHADOW</w:t>
            </w:r>
          </w:p>
        </w:tc>
        <w:tc>
          <w:tcPr>
            <w:tcW w:w="2160" w:type="dxa"/>
          </w:tcPr>
          <w:p w14:paraId="51CD2693" w14:textId="77777777" w:rsidR="00E3554B" w:rsidRDefault="00F04B78">
            <w:r>
              <w:t>Nhà ‘bóng’</w:t>
            </w:r>
          </w:p>
        </w:tc>
        <w:tc>
          <w:tcPr>
            <w:tcW w:w="3168" w:type="dxa"/>
          </w:tcPr>
          <w:p w14:paraId="464DBC47" w14:textId="77777777" w:rsidR="00E3554B" w:rsidRDefault="00F04B78">
            <w:r>
              <w:t>Có tọa độ/địa chỉ tối thiểu</w:t>
            </w:r>
          </w:p>
        </w:tc>
        <w:tc>
          <w:tcPr>
            <w:tcW w:w="3312" w:type="dxa"/>
          </w:tcPr>
          <w:p w14:paraId="2F3CD8B2" w14:textId="77777777" w:rsidR="00E3554B" w:rsidRDefault="00F04B78">
            <w:r>
              <w:t>Đủ dữ liệu để QUALIFIED</w:t>
            </w:r>
          </w:p>
        </w:tc>
        <w:tc>
          <w:tcPr>
            <w:tcW w:w="2304" w:type="dxa"/>
          </w:tcPr>
          <w:p w14:paraId="4C51E387" w14:textId="77777777" w:rsidR="00E3554B" w:rsidRDefault="00F04B78">
            <w:r>
              <w:t>Nhà vừa ghi nhận UAV</w:t>
            </w:r>
          </w:p>
        </w:tc>
      </w:tr>
      <w:tr w:rsidR="00E3554B" w14:paraId="4C49880A" w14:textId="77777777">
        <w:tc>
          <w:tcPr>
            <w:tcW w:w="1440" w:type="dxa"/>
          </w:tcPr>
          <w:p w14:paraId="1F54B486" w14:textId="77777777" w:rsidR="00E3554B" w:rsidRDefault="00F04B78">
            <w:r>
              <w:t>QUALIFIED</w:t>
            </w:r>
          </w:p>
        </w:tc>
        <w:tc>
          <w:tcPr>
            <w:tcW w:w="2160" w:type="dxa"/>
          </w:tcPr>
          <w:p w14:paraId="0F9E3334" w14:textId="77777777" w:rsidR="00E3554B" w:rsidRDefault="00F04B78">
            <w:r>
              <w:t>Đủ chuẩn dữ liệu</w:t>
            </w:r>
          </w:p>
        </w:tc>
        <w:tc>
          <w:tcPr>
            <w:tcW w:w="3168" w:type="dxa"/>
          </w:tcPr>
          <w:p w14:paraId="431F000C" w14:textId="77777777" w:rsidR="00E3554B" w:rsidRDefault="00F04B78">
            <w:r>
              <w:t>Polygon mái hợp lệ + verify tối thiểu</w:t>
            </w:r>
          </w:p>
        </w:tc>
        <w:tc>
          <w:tcPr>
            <w:tcW w:w="3312" w:type="dxa"/>
          </w:tcPr>
          <w:p w14:paraId="1751A201" w14:textId="77777777" w:rsidR="00E3554B" w:rsidRDefault="00F04B78">
            <w:r>
              <w:t>Được CLAIMED</w:t>
            </w:r>
          </w:p>
        </w:tc>
        <w:tc>
          <w:tcPr>
            <w:tcW w:w="2304" w:type="dxa"/>
          </w:tcPr>
          <w:p w14:paraId="31C0CB71" w14:textId="77777777" w:rsidR="00E3554B" w:rsidRDefault="00F04B78">
            <w:r>
              <w:t>Có polygon + ảnh</w:t>
            </w:r>
          </w:p>
        </w:tc>
      </w:tr>
      <w:tr w:rsidR="00E3554B" w14:paraId="1D0AEDB1" w14:textId="77777777">
        <w:tc>
          <w:tcPr>
            <w:tcW w:w="1440" w:type="dxa"/>
          </w:tcPr>
          <w:p w14:paraId="3BF4C73E" w14:textId="77777777" w:rsidR="00E3554B" w:rsidRDefault="00F04B78">
            <w:r>
              <w:t>CLAIMED</w:t>
            </w:r>
          </w:p>
        </w:tc>
        <w:tc>
          <w:tcPr>
            <w:tcW w:w="2160" w:type="dxa"/>
          </w:tcPr>
          <w:p w14:paraId="388C66AC" w14:textId="77777777" w:rsidR="00E3554B" w:rsidRDefault="00F04B78">
            <w:r>
              <w:t>Đã nhận xử lý</w:t>
            </w:r>
          </w:p>
        </w:tc>
        <w:tc>
          <w:tcPr>
            <w:tcW w:w="3168" w:type="dxa"/>
          </w:tcPr>
          <w:p w14:paraId="7D4BA375" w14:textId="77777777" w:rsidR="00E3554B" w:rsidRDefault="00F04B78">
            <w:r>
              <w:t>UST/Runner/ADGPro claim</w:t>
            </w:r>
          </w:p>
        </w:tc>
        <w:tc>
          <w:tcPr>
            <w:tcW w:w="3312" w:type="dxa"/>
          </w:tcPr>
          <w:p w14:paraId="59CAAA93" w14:textId="77777777" w:rsidR="00E3554B" w:rsidRDefault="00F04B78">
            <w:r>
              <w:t>Sang FINANCIAL khi đủ điều kiện</w:t>
            </w:r>
          </w:p>
        </w:tc>
        <w:tc>
          <w:tcPr>
            <w:tcW w:w="2304" w:type="dxa"/>
          </w:tcPr>
          <w:p w14:paraId="4EFEB8F8" w14:textId="77777777" w:rsidR="00E3554B" w:rsidRDefault="00F04B78">
            <w:r>
              <w:t>UST claim để tư vấn</w:t>
            </w:r>
          </w:p>
        </w:tc>
      </w:tr>
      <w:tr w:rsidR="00E3554B" w14:paraId="7FB04346" w14:textId="77777777">
        <w:tc>
          <w:tcPr>
            <w:tcW w:w="1440" w:type="dxa"/>
          </w:tcPr>
          <w:p w14:paraId="474D72D9" w14:textId="77777777" w:rsidR="00E3554B" w:rsidRDefault="00F04B78">
            <w:r>
              <w:t>FINANCIAL</w:t>
            </w:r>
          </w:p>
        </w:tc>
        <w:tc>
          <w:tcPr>
            <w:tcW w:w="2160" w:type="dxa"/>
          </w:tcPr>
          <w:p w14:paraId="013BB69E" w14:textId="77777777" w:rsidR="00E3554B" w:rsidRDefault="00F04B78">
            <w:r>
              <w:t>Vào lớp tài chính</w:t>
            </w:r>
          </w:p>
        </w:tc>
        <w:tc>
          <w:tcPr>
            <w:tcW w:w="3168" w:type="dxa"/>
          </w:tcPr>
          <w:p w14:paraId="6AD97F52" w14:textId="77777777" w:rsidR="00E3554B" w:rsidRDefault="00F04B78">
            <w:r>
              <w:t>Có hợp đồng/đơn hàng/thu tiền</w:t>
            </w:r>
          </w:p>
        </w:tc>
        <w:tc>
          <w:tcPr>
            <w:tcW w:w="3312" w:type="dxa"/>
          </w:tcPr>
          <w:p w14:paraId="34F66846" w14:textId="77777777" w:rsidR="00E3554B" w:rsidRDefault="00F04B78">
            <w:r>
              <w:t>Sang GOLDEN khi đối soát xong</w:t>
            </w:r>
          </w:p>
        </w:tc>
        <w:tc>
          <w:tcPr>
            <w:tcW w:w="2304" w:type="dxa"/>
          </w:tcPr>
          <w:p w14:paraId="6C0B11A1" w14:textId="77777777" w:rsidR="00E3554B" w:rsidRDefault="00F04B78">
            <w:r>
              <w:t>Đã thu cọc</w:t>
            </w:r>
          </w:p>
        </w:tc>
      </w:tr>
      <w:tr w:rsidR="00E3554B" w14:paraId="7E7BF06D" w14:textId="77777777">
        <w:tc>
          <w:tcPr>
            <w:tcW w:w="1440" w:type="dxa"/>
          </w:tcPr>
          <w:p w14:paraId="2811C2F3" w14:textId="77777777" w:rsidR="00E3554B" w:rsidRDefault="00F04B78">
            <w:r>
              <w:t>GOLDEN</w:t>
            </w:r>
          </w:p>
        </w:tc>
        <w:tc>
          <w:tcPr>
            <w:tcW w:w="2160" w:type="dxa"/>
          </w:tcPr>
          <w:p w14:paraId="4C70BB1E" w14:textId="77777777" w:rsidR="00E3554B" w:rsidRDefault="00F04B78">
            <w:r>
              <w:t>Dữ liệu vàng</w:t>
            </w:r>
          </w:p>
        </w:tc>
        <w:tc>
          <w:tcPr>
            <w:tcW w:w="3168" w:type="dxa"/>
          </w:tcPr>
          <w:p w14:paraId="1BC75BBF" w14:textId="77777777" w:rsidR="00E3554B" w:rsidRDefault="00F04B78">
            <w:r>
              <w:t>Sạch + consent đúng + evidence đủ</w:t>
            </w:r>
          </w:p>
        </w:tc>
        <w:tc>
          <w:tcPr>
            <w:tcW w:w="3312" w:type="dxa"/>
          </w:tcPr>
          <w:p w14:paraId="4A176CCD" w14:textId="77777777" w:rsidR="00E3554B" w:rsidRDefault="00F04B78">
            <w:r>
              <w:t>Không ‘ra’ (chỉ RETIRED/MERGED ở record_status)</w:t>
            </w:r>
          </w:p>
        </w:tc>
        <w:tc>
          <w:tcPr>
            <w:tcW w:w="2304" w:type="dxa"/>
          </w:tcPr>
          <w:p w14:paraId="7FB5DA12" w14:textId="77777777" w:rsidR="00E3554B" w:rsidRDefault="00F04B78">
            <w:r>
              <w:t>Nhà hoàn tất &amp; ổn định</w:t>
            </w:r>
          </w:p>
        </w:tc>
      </w:tr>
    </w:tbl>
    <w:p w14:paraId="73C38A98" w14:textId="77777777" w:rsidR="00E3554B" w:rsidRDefault="00F04B78">
      <w:pPr>
        <w:pStyle w:val="Heading2"/>
      </w:pPr>
      <w:r>
        <w:t>5.1 house_record_status (b</w:t>
      </w:r>
      <w:r>
        <w:t>ổ</w:t>
      </w:r>
      <w:r>
        <w:t xml:space="preserve"> sung đ</w:t>
      </w:r>
      <w:r>
        <w:t>ể</w:t>
      </w:r>
      <w:r>
        <w:t xml:space="preserve"> không phá 5-state)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7"/>
        <w:gridCol w:w="942"/>
        <w:gridCol w:w="3219"/>
        <w:gridCol w:w="1029"/>
        <w:gridCol w:w="1653"/>
      </w:tblGrid>
      <w:tr w:rsidR="00E3554B" w14:paraId="26E98114" w14:textId="77777777">
        <w:tc>
          <w:tcPr>
            <w:tcW w:w="2304" w:type="dxa"/>
          </w:tcPr>
          <w:p w14:paraId="2FA8D2F2" w14:textId="77777777" w:rsidR="00E3554B" w:rsidRDefault="00F04B78">
            <w:r>
              <w:t>Field</w:t>
            </w:r>
          </w:p>
        </w:tc>
        <w:tc>
          <w:tcPr>
            <w:tcW w:w="4032" w:type="dxa"/>
          </w:tcPr>
          <w:p w14:paraId="7AB14CC7" w14:textId="77777777" w:rsidR="00E3554B" w:rsidRDefault="00F04B78">
            <w:r>
              <w:t>Giải thích</w:t>
            </w:r>
          </w:p>
        </w:tc>
        <w:tc>
          <w:tcPr>
            <w:tcW w:w="2304" w:type="dxa"/>
          </w:tcPr>
          <w:p w14:paraId="7EDB5757" w14:textId="77777777" w:rsidR="00E3554B" w:rsidRDefault="00F04B78">
            <w:r>
              <w:t>Enum</w:t>
            </w:r>
          </w:p>
        </w:tc>
        <w:tc>
          <w:tcPr>
            <w:tcW w:w="1440" w:type="dxa"/>
          </w:tcPr>
          <w:p w14:paraId="3FB297EC" w14:textId="77777777" w:rsidR="00E3554B" w:rsidRDefault="00F04B78">
            <w:r>
              <w:t>Ví dụ</w:t>
            </w:r>
          </w:p>
        </w:tc>
        <w:tc>
          <w:tcPr>
            <w:tcW w:w="2592" w:type="dxa"/>
          </w:tcPr>
          <w:p w14:paraId="417B0131" w14:textId="77777777" w:rsidR="00E3554B" w:rsidRDefault="00F04B78">
            <w:r>
              <w:t>Ghi chú</w:t>
            </w:r>
          </w:p>
        </w:tc>
      </w:tr>
      <w:tr w:rsidR="00E3554B" w14:paraId="7058A410" w14:textId="77777777">
        <w:tc>
          <w:tcPr>
            <w:tcW w:w="2304" w:type="dxa"/>
          </w:tcPr>
          <w:p w14:paraId="6709B2A8" w14:textId="77777777" w:rsidR="00E3554B" w:rsidRDefault="00F04B78">
            <w:r>
              <w:t>house_record_status</w:t>
            </w:r>
          </w:p>
        </w:tc>
        <w:tc>
          <w:tcPr>
            <w:tcW w:w="4032" w:type="dxa"/>
          </w:tcPr>
          <w:p w14:paraId="7A17C16D" w14:textId="77777777" w:rsidR="00E3554B" w:rsidRDefault="00F04B78">
            <w:r>
              <w:t>Trạng thái hồ sơ nhà (khác lifecycle)</w:t>
            </w:r>
          </w:p>
        </w:tc>
        <w:tc>
          <w:tcPr>
            <w:tcW w:w="2304" w:type="dxa"/>
          </w:tcPr>
          <w:p w14:paraId="7C647019" w14:textId="77777777" w:rsidR="00E3554B" w:rsidRDefault="00F04B78">
            <w:r>
              <w:t>ACTIVE/MERGED/RETIRED/SPLIT</w:t>
            </w:r>
          </w:p>
        </w:tc>
        <w:tc>
          <w:tcPr>
            <w:tcW w:w="1440" w:type="dxa"/>
          </w:tcPr>
          <w:p w14:paraId="342D78E0" w14:textId="77777777" w:rsidR="00E3554B" w:rsidRDefault="00F04B78">
            <w:r>
              <w:t>MERGED</w:t>
            </w:r>
          </w:p>
        </w:tc>
        <w:tc>
          <w:tcPr>
            <w:tcW w:w="2592" w:type="dxa"/>
          </w:tcPr>
          <w:p w14:paraId="4F8304B6" w14:textId="77777777" w:rsidR="00E3554B" w:rsidRDefault="00F04B78">
            <w:r>
              <w:t>Dùng cho dedup/merge/split.</w:t>
            </w:r>
          </w:p>
        </w:tc>
      </w:tr>
    </w:tbl>
    <w:p w14:paraId="139AF3E0" w14:textId="77777777" w:rsidR="00E3554B" w:rsidRDefault="00F04B78">
      <w:pPr>
        <w:pStyle w:val="Heading1"/>
      </w:pPr>
      <w:r>
        <w:t>6. Verification — 2 bi</w:t>
      </w:r>
      <w:r>
        <w:t>ế</w:t>
      </w:r>
      <w:r>
        <w:t>n khác nghĩa: data_verify_level vs verification_level_v2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2060"/>
        <w:gridCol w:w="1146"/>
        <w:gridCol w:w="1709"/>
        <w:gridCol w:w="1386"/>
      </w:tblGrid>
      <w:tr w:rsidR="00E3554B" w14:paraId="5F36B2A4" w14:textId="77777777">
        <w:tc>
          <w:tcPr>
            <w:tcW w:w="2448" w:type="dxa"/>
          </w:tcPr>
          <w:p w14:paraId="3A8A87CE" w14:textId="77777777" w:rsidR="00E3554B" w:rsidRDefault="00F04B78">
            <w:r>
              <w:t>Field</w:t>
            </w:r>
          </w:p>
        </w:tc>
        <w:tc>
          <w:tcPr>
            <w:tcW w:w="4032" w:type="dxa"/>
          </w:tcPr>
          <w:p w14:paraId="6F88C2D9" w14:textId="77777777" w:rsidR="00E3554B" w:rsidRDefault="00F04B78">
            <w:r>
              <w:t>Giải thích (thuần Việt)</w:t>
            </w:r>
          </w:p>
        </w:tc>
        <w:tc>
          <w:tcPr>
            <w:tcW w:w="1296" w:type="dxa"/>
          </w:tcPr>
          <w:p w14:paraId="6CA7F6F1" w14:textId="77777777" w:rsidR="00E3554B" w:rsidRDefault="00F04B78">
            <w:r>
              <w:t>Kiểu</w:t>
            </w:r>
          </w:p>
        </w:tc>
        <w:tc>
          <w:tcPr>
            <w:tcW w:w="3168" w:type="dxa"/>
          </w:tcPr>
          <w:p w14:paraId="02B95BFD" w14:textId="77777777" w:rsidR="00E3554B" w:rsidRDefault="00F04B78">
            <w:r>
              <w:t>Dùng để làm gì</w:t>
            </w:r>
          </w:p>
        </w:tc>
        <w:tc>
          <w:tcPr>
            <w:tcW w:w="2016" w:type="dxa"/>
          </w:tcPr>
          <w:p w14:paraId="1C0AA3B2" w14:textId="77777777" w:rsidR="00E3554B" w:rsidRDefault="00F04B78">
            <w:r>
              <w:t>Ví dụ</w:t>
            </w:r>
          </w:p>
        </w:tc>
      </w:tr>
      <w:tr w:rsidR="00E3554B" w14:paraId="2A979382" w14:textId="77777777">
        <w:tc>
          <w:tcPr>
            <w:tcW w:w="2448" w:type="dxa"/>
          </w:tcPr>
          <w:p w14:paraId="5070194A" w14:textId="77777777" w:rsidR="00E3554B" w:rsidRDefault="00F04B78">
            <w:r>
              <w:t>data_verify_level</w:t>
            </w:r>
          </w:p>
        </w:tc>
        <w:tc>
          <w:tcPr>
            <w:tcW w:w="4032" w:type="dxa"/>
          </w:tcPr>
          <w:p w14:paraId="7787124F" w14:textId="77777777" w:rsidR="00E3554B" w:rsidRDefault="00F04B78">
            <w:r>
              <w:t>Độ tin cậy dữ liệu (L0..L5) dựa trên chất lượng evidence &amp; kiểm tra dữ liệu.</w:t>
            </w:r>
          </w:p>
        </w:tc>
        <w:tc>
          <w:tcPr>
            <w:tcW w:w="1296" w:type="dxa"/>
          </w:tcPr>
          <w:p w14:paraId="13D64628" w14:textId="77777777" w:rsidR="00E3554B" w:rsidRDefault="00F04B78">
            <w:r>
              <w:t>int</w:t>
            </w:r>
          </w:p>
        </w:tc>
        <w:tc>
          <w:tcPr>
            <w:tcW w:w="3168" w:type="dxa"/>
          </w:tcPr>
          <w:p w14:paraId="1E4E1DE9" w14:textId="77777777" w:rsidR="00E3554B" w:rsidRDefault="00F04B78">
            <w:r>
              <w:t>Chống garbage data, đo chất lượng dữ liệu.</w:t>
            </w:r>
          </w:p>
        </w:tc>
        <w:tc>
          <w:tcPr>
            <w:tcW w:w="2016" w:type="dxa"/>
          </w:tcPr>
          <w:p w14:paraId="35DE4205" w14:textId="77777777" w:rsidR="00E3554B" w:rsidRDefault="00F04B78">
            <w:r>
              <w:t>L3 = polygon + ảnh + đối soát địa danh</w:t>
            </w:r>
          </w:p>
        </w:tc>
      </w:tr>
      <w:tr w:rsidR="00E3554B" w14:paraId="1CB77358" w14:textId="77777777">
        <w:tc>
          <w:tcPr>
            <w:tcW w:w="2448" w:type="dxa"/>
          </w:tcPr>
          <w:p w14:paraId="1402A5F7" w14:textId="77777777" w:rsidR="00E3554B" w:rsidRDefault="00F04B78">
            <w:r>
              <w:t>verification_level_v2</w:t>
            </w:r>
          </w:p>
        </w:tc>
        <w:tc>
          <w:tcPr>
            <w:tcW w:w="4032" w:type="dxa"/>
          </w:tcPr>
          <w:p w14:paraId="44A5B000" w14:textId="77777777" w:rsidR="00E3554B" w:rsidRDefault="00F04B78">
            <w:r>
              <w:t>Mức xác thực chuẩn v2 (L0..L5) dùng cho KPI &amp; payout.</w:t>
            </w:r>
          </w:p>
        </w:tc>
        <w:tc>
          <w:tcPr>
            <w:tcW w:w="1296" w:type="dxa"/>
          </w:tcPr>
          <w:p w14:paraId="235DBD7A" w14:textId="77777777" w:rsidR="00E3554B" w:rsidRDefault="00F04B78">
            <w:r>
              <w:t>enum/int</w:t>
            </w:r>
          </w:p>
        </w:tc>
        <w:tc>
          <w:tcPr>
            <w:tcW w:w="3168" w:type="dxa"/>
          </w:tcPr>
          <w:p w14:paraId="5E3AC41D" w14:textId="77777777" w:rsidR="00E3554B" w:rsidRDefault="00F04B78">
            <w:r>
              <w:t>Điều kiện tính KPI/chi trả; audit.</w:t>
            </w:r>
          </w:p>
        </w:tc>
        <w:tc>
          <w:tcPr>
            <w:tcW w:w="2016" w:type="dxa"/>
          </w:tcPr>
          <w:p w14:paraId="0F8281BA" w14:textId="77777777" w:rsidR="00E3554B" w:rsidRDefault="00F04B78">
            <w:r>
              <w:t>L4 = schema PASS + actor hợp lệ + evidence đủ</w:t>
            </w:r>
          </w:p>
        </w:tc>
      </w:tr>
    </w:tbl>
    <w:p w14:paraId="44D0C857" w14:textId="77777777" w:rsidR="00E3554B" w:rsidRDefault="00F04B78">
      <w:pPr>
        <w:pStyle w:val="Heading1"/>
      </w:pPr>
      <w:r>
        <w:t>7. New Build (nhà đang xây) — B</w:t>
      </w:r>
      <w:r>
        <w:t>Ắ</w:t>
      </w:r>
      <w:r>
        <w:t>T BU</w:t>
      </w:r>
      <w:r>
        <w:t>Ộ</w:t>
      </w:r>
      <w:r>
        <w:t>C trong pilot</w:t>
      </w:r>
    </w:p>
    <w:p w14:paraId="18A2957D" w14:textId="77777777" w:rsidR="00E3554B" w:rsidRDefault="00F04B78">
      <w:r>
        <w:t>Gốc từ Data Dictionary v2 (toàn dự án):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8"/>
        <w:gridCol w:w="3537"/>
        <w:gridCol w:w="682"/>
        <w:gridCol w:w="637"/>
        <w:gridCol w:w="1366"/>
      </w:tblGrid>
      <w:tr w:rsidR="00E3554B" w14:paraId="5C15DB13" w14:textId="77777777">
        <w:tc>
          <w:tcPr>
            <w:tcW w:w="2448" w:type="dxa"/>
          </w:tcPr>
          <w:p w14:paraId="304D94C2" w14:textId="77777777" w:rsidR="00E3554B" w:rsidRDefault="00F04B78">
            <w:r>
              <w:t>Field</w:t>
            </w:r>
          </w:p>
        </w:tc>
        <w:tc>
          <w:tcPr>
            <w:tcW w:w="4320" w:type="dxa"/>
          </w:tcPr>
          <w:p w14:paraId="2B50A0BB" w14:textId="77777777" w:rsidR="00E3554B" w:rsidRDefault="00F04B78">
            <w:r>
              <w:t>Định nghĩa (gốc v2)</w:t>
            </w:r>
          </w:p>
        </w:tc>
        <w:tc>
          <w:tcPr>
            <w:tcW w:w="1296" w:type="dxa"/>
          </w:tcPr>
          <w:p w14:paraId="4F32FFFF" w14:textId="77777777" w:rsidR="00E3554B" w:rsidRDefault="00F04B78">
            <w:r>
              <w:t>Kiểu</w:t>
            </w:r>
          </w:p>
        </w:tc>
        <w:tc>
          <w:tcPr>
            <w:tcW w:w="1440" w:type="dxa"/>
          </w:tcPr>
          <w:p w14:paraId="7293C036" w14:textId="77777777" w:rsidR="00E3554B" w:rsidRDefault="00F04B78">
            <w:r>
              <w:t>Phân loại</w:t>
            </w:r>
          </w:p>
        </w:tc>
        <w:tc>
          <w:tcPr>
            <w:tcW w:w="2880" w:type="dxa"/>
          </w:tcPr>
          <w:p w14:paraId="2941CB02" w14:textId="77777777" w:rsidR="00E3554B" w:rsidRDefault="00F04B78">
            <w:r>
              <w:t>Ghi chú</w:t>
            </w:r>
          </w:p>
        </w:tc>
      </w:tr>
      <w:tr w:rsidR="00E3554B" w14:paraId="757B0DA6" w14:textId="77777777">
        <w:tc>
          <w:tcPr>
            <w:tcW w:w="2448" w:type="dxa"/>
          </w:tcPr>
          <w:p w14:paraId="4D824F74" w14:textId="77777777" w:rsidR="00E3554B" w:rsidRDefault="00F04B78">
            <w:r>
              <w:t>construction_stage</w:t>
            </w:r>
          </w:p>
        </w:tc>
        <w:tc>
          <w:tcPr>
            <w:tcW w:w="4320" w:type="dxa"/>
          </w:tcPr>
          <w:p w14:paraId="1B2EF008" w14:textId="77777777" w:rsidR="00E3554B" w:rsidRDefault="00F04B78">
            <w:r>
              <w:t>Giai đoạn xây dựng: foundation/frame/rough/finish/occupied.</w:t>
            </w:r>
          </w:p>
        </w:tc>
        <w:tc>
          <w:tcPr>
            <w:tcW w:w="1296" w:type="dxa"/>
          </w:tcPr>
          <w:p w14:paraId="72BB230B" w14:textId="77777777" w:rsidR="00E3554B" w:rsidRDefault="00F04B78">
            <w:r>
              <w:t>enum</w:t>
            </w:r>
          </w:p>
        </w:tc>
        <w:tc>
          <w:tcPr>
            <w:tcW w:w="1440" w:type="dxa"/>
          </w:tcPr>
          <w:p w14:paraId="103C496C" w14:textId="77777777" w:rsidR="00E3554B" w:rsidRDefault="00F04B78">
            <w:r>
              <w:t>Non-PII</w:t>
            </w:r>
          </w:p>
        </w:tc>
        <w:tc>
          <w:tcPr>
            <w:tcW w:w="2880" w:type="dxa"/>
          </w:tcPr>
          <w:p w14:paraId="73D9616A" w14:textId="77777777" w:rsidR="00E3554B" w:rsidRDefault="00F04B78">
            <w:r>
              <w:t>[NEW v2] Cốt lõi khai thác phân khúc nhà mới.</w:t>
            </w:r>
          </w:p>
        </w:tc>
      </w:tr>
      <w:tr w:rsidR="00E3554B" w14:paraId="690F78F9" w14:textId="77777777">
        <w:tc>
          <w:tcPr>
            <w:tcW w:w="2448" w:type="dxa"/>
          </w:tcPr>
          <w:p w14:paraId="0CC79A1C" w14:textId="77777777" w:rsidR="00E3554B" w:rsidRDefault="00F04B78">
            <w:r>
              <w:t>expected_completion_date</w:t>
            </w:r>
          </w:p>
        </w:tc>
        <w:tc>
          <w:tcPr>
            <w:tcW w:w="4320" w:type="dxa"/>
          </w:tcPr>
          <w:p w14:paraId="606FE0F0" w14:textId="77777777" w:rsidR="00E3554B" w:rsidRDefault="00F04B78">
            <w:r>
              <w:t>Ngày dự kiến hoàn thiện nhà.</w:t>
            </w:r>
          </w:p>
        </w:tc>
        <w:tc>
          <w:tcPr>
            <w:tcW w:w="1296" w:type="dxa"/>
          </w:tcPr>
          <w:p w14:paraId="3F153CF1" w14:textId="77777777" w:rsidR="00E3554B" w:rsidRDefault="00F04B78">
            <w:r>
              <w:t>date</w:t>
            </w:r>
          </w:p>
        </w:tc>
        <w:tc>
          <w:tcPr>
            <w:tcW w:w="1440" w:type="dxa"/>
          </w:tcPr>
          <w:p w14:paraId="2CCFB6A7" w14:textId="77777777" w:rsidR="00E3554B" w:rsidRDefault="00F04B78">
            <w:r>
              <w:t>Non-PII</w:t>
            </w:r>
          </w:p>
        </w:tc>
        <w:tc>
          <w:tcPr>
            <w:tcW w:w="2880" w:type="dxa"/>
          </w:tcPr>
          <w:p w14:paraId="379EFAFC" w14:textId="77777777" w:rsidR="00E3554B" w:rsidRDefault="00F04B78">
            <w:r>
              <w:t>[NEW v2] Dùng dự báo nhu cầu bếp/cửa/solar.</w:t>
            </w:r>
          </w:p>
        </w:tc>
      </w:tr>
      <w:tr w:rsidR="00E3554B" w14:paraId="45A46CAF" w14:textId="77777777">
        <w:tc>
          <w:tcPr>
            <w:tcW w:w="2448" w:type="dxa"/>
          </w:tcPr>
          <w:p w14:paraId="11A0EA16" w14:textId="77777777" w:rsidR="00E3554B" w:rsidRDefault="00F04B78">
            <w:r>
              <w:t>unit_id</w:t>
            </w:r>
          </w:p>
        </w:tc>
        <w:tc>
          <w:tcPr>
            <w:tcW w:w="4320" w:type="dxa"/>
          </w:tcPr>
          <w:p w14:paraId="65410A9B" w14:textId="77777777" w:rsidR="00E3554B" w:rsidRDefault="00F04B78">
            <w:r>
              <w:t>Mã đơn vị ở (nếu 1 nhà nhiều căn/đơn vị).</w:t>
            </w:r>
          </w:p>
        </w:tc>
        <w:tc>
          <w:tcPr>
            <w:tcW w:w="1296" w:type="dxa"/>
          </w:tcPr>
          <w:p w14:paraId="0B40DA7E" w14:textId="77777777" w:rsidR="00E3554B" w:rsidRDefault="00F04B78">
            <w:r>
              <w:t>string</w:t>
            </w:r>
          </w:p>
        </w:tc>
        <w:tc>
          <w:tcPr>
            <w:tcW w:w="1440" w:type="dxa"/>
          </w:tcPr>
          <w:p w14:paraId="520AC2C1" w14:textId="77777777" w:rsidR="00E3554B" w:rsidRDefault="00F04B78">
            <w:r>
              <w:t>Non-PII</w:t>
            </w:r>
          </w:p>
        </w:tc>
        <w:tc>
          <w:tcPr>
            <w:tcW w:w="2880" w:type="dxa"/>
          </w:tcPr>
          <w:p w14:paraId="01DE3BAF" w14:textId="77777777" w:rsidR="00E3554B" w:rsidRDefault="00F04B78">
            <w:r>
              <w:t>[NEW v2] Dùng chống đếm sai khi split.</w:t>
            </w:r>
          </w:p>
        </w:tc>
      </w:tr>
    </w:tbl>
    <w:p w14:paraId="4FEA53B0" w14:textId="77777777" w:rsidR="00E3554B" w:rsidRDefault="00F04B78">
      <w:r>
        <w:t>Chuẩn pilot V5.0.1 (khóa):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3081"/>
        <w:gridCol w:w="3330"/>
        <w:gridCol w:w="661"/>
      </w:tblGrid>
      <w:tr w:rsidR="00E3554B" w14:paraId="4F95C7D9" w14:textId="77777777">
        <w:tc>
          <w:tcPr>
            <w:tcW w:w="2736" w:type="dxa"/>
          </w:tcPr>
          <w:p w14:paraId="6B9956CF" w14:textId="77777777" w:rsidR="00E3554B" w:rsidRDefault="00F04B78">
            <w:r>
              <w:t>Field canonical</w:t>
            </w:r>
          </w:p>
        </w:tc>
        <w:tc>
          <w:tcPr>
            <w:tcW w:w="3168" w:type="dxa"/>
          </w:tcPr>
          <w:p w14:paraId="74A4352A" w14:textId="77777777" w:rsidR="00E3554B" w:rsidRDefault="00F04B78">
            <w:r>
              <w:t>Quy tắc bắt buộc</w:t>
            </w:r>
          </w:p>
        </w:tc>
        <w:tc>
          <w:tcPr>
            <w:tcW w:w="3744" w:type="dxa"/>
          </w:tcPr>
          <w:p w14:paraId="5A9870BC" w14:textId="77777777" w:rsidR="00E3554B" w:rsidRDefault="00F04B78">
            <w:r>
              <w:t>Nguồn cập nhật (append-only)</w:t>
            </w:r>
          </w:p>
        </w:tc>
        <w:tc>
          <w:tcPr>
            <w:tcW w:w="2160" w:type="dxa"/>
          </w:tcPr>
          <w:p w14:paraId="2529CC77" w14:textId="77777777" w:rsidR="00E3554B" w:rsidRDefault="00F04B78">
            <w:r>
              <w:t>Ví dụ</w:t>
            </w:r>
          </w:p>
        </w:tc>
      </w:tr>
      <w:tr w:rsidR="00E3554B" w14:paraId="7B38EFB0" w14:textId="77777777">
        <w:tc>
          <w:tcPr>
            <w:tcW w:w="2736" w:type="dxa"/>
          </w:tcPr>
          <w:p w14:paraId="4020A8C6" w14:textId="77777777" w:rsidR="00E3554B" w:rsidRDefault="00F04B78">
            <w:r>
              <w:t>construction_stage</w:t>
            </w:r>
          </w:p>
        </w:tc>
        <w:tc>
          <w:tcPr>
            <w:tcW w:w="3168" w:type="dxa"/>
          </w:tcPr>
          <w:p w14:paraId="3FF77EB5" w14:textId="77777777" w:rsidR="00E3554B" w:rsidRDefault="00F04B78">
            <w:r>
              <w:t>Bắt buộc; enum: FOUNDATION/FRAME/ROUGH/FINISH/OCCUPIED</w:t>
            </w:r>
          </w:p>
        </w:tc>
        <w:tc>
          <w:tcPr>
            <w:tcW w:w="3744" w:type="dxa"/>
          </w:tcPr>
          <w:p w14:paraId="14C4CA3C" w14:textId="77777777" w:rsidR="00E3554B" w:rsidRDefault="00F04B78">
            <w:r>
              <w:t>EVT_CONSTRUCTION_STAGE_SET/UPDATED</w:t>
            </w:r>
          </w:p>
        </w:tc>
        <w:tc>
          <w:tcPr>
            <w:tcW w:w="2160" w:type="dxa"/>
          </w:tcPr>
          <w:p w14:paraId="5C8F2986" w14:textId="77777777" w:rsidR="00E3554B" w:rsidRDefault="00F04B78">
            <w:r>
              <w:t>ROUGH</w:t>
            </w:r>
          </w:p>
        </w:tc>
      </w:tr>
      <w:tr w:rsidR="00E3554B" w14:paraId="127E585D" w14:textId="77777777">
        <w:tc>
          <w:tcPr>
            <w:tcW w:w="2736" w:type="dxa"/>
          </w:tcPr>
          <w:p w14:paraId="5250365C" w14:textId="77777777" w:rsidR="00E3554B" w:rsidRDefault="00F04B78">
            <w:r>
              <w:t>expected_completion_date</w:t>
            </w:r>
          </w:p>
        </w:tc>
        <w:tc>
          <w:tcPr>
            <w:tcW w:w="3168" w:type="dxa"/>
          </w:tcPr>
          <w:p w14:paraId="6A425856" w14:textId="77777777" w:rsidR="00E3554B" w:rsidRDefault="00F04B78">
            <w:r>
              <w:t>Bắt buộc; định dạng YYYY-MM-DD</w:t>
            </w:r>
          </w:p>
        </w:tc>
        <w:tc>
          <w:tcPr>
            <w:tcW w:w="3744" w:type="dxa"/>
          </w:tcPr>
          <w:p w14:paraId="0E43D12F" w14:textId="77777777" w:rsidR="00E3554B" w:rsidRDefault="00F04B78">
            <w:r>
              <w:t>EVT_EXPECTED_COMPLETION_DATE_SET/UPDATED</w:t>
            </w:r>
          </w:p>
        </w:tc>
        <w:tc>
          <w:tcPr>
            <w:tcW w:w="2160" w:type="dxa"/>
          </w:tcPr>
          <w:p w14:paraId="5ABCA7CD" w14:textId="77777777" w:rsidR="00E3554B" w:rsidRDefault="00F04B78">
            <w:r>
              <w:t>2026-06-15</w:t>
            </w:r>
          </w:p>
        </w:tc>
      </w:tr>
      <w:tr w:rsidR="00E3554B" w14:paraId="45D5D14B" w14:textId="77777777">
        <w:tc>
          <w:tcPr>
            <w:tcW w:w="2736" w:type="dxa"/>
          </w:tcPr>
          <w:p w14:paraId="1410A90D" w14:textId="77777777" w:rsidR="00E3554B" w:rsidRDefault="00F04B78">
            <w:r>
              <w:t>unit_id</w:t>
            </w:r>
          </w:p>
        </w:tc>
        <w:tc>
          <w:tcPr>
            <w:tcW w:w="3168" w:type="dxa"/>
          </w:tcPr>
          <w:p w14:paraId="5E321337" w14:textId="77777777" w:rsidR="00E3554B" w:rsidRDefault="00F04B78">
            <w:r>
              <w:t>Bắt buộc; nếu 1 nhà 1 căn dùng U01 mặc định</w:t>
            </w:r>
          </w:p>
        </w:tc>
        <w:tc>
          <w:tcPr>
            <w:tcW w:w="3744" w:type="dxa"/>
          </w:tcPr>
          <w:p w14:paraId="4218075D" w14:textId="77777777" w:rsidR="00E3554B" w:rsidRDefault="00F04B78">
            <w:r>
              <w:t>Master/Survey + snapshot từ event</w:t>
            </w:r>
          </w:p>
        </w:tc>
        <w:tc>
          <w:tcPr>
            <w:tcW w:w="2160" w:type="dxa"/>
          </w:tcPr>
          <w:p w14:paraId="2EDF4138" w14:textId="77777777" w:rsidR="00E3554B" w:rsidRDefault="00F04B78">
            <w:r>
              <w:t>U01</w:t>
            </w:r>
          </w:p>
        </w:tc>
      </w:tr>
    </w:tbl>
    <w:p w14:paraId="36CAFCD1" w14:textId="77777777" w:rsidR="00E3554B" w:rsidRDefault="00F04B78">
      <w:pPr>
        <w:pStyle w:val="Heading2"/>
      </w:pPr>
      <w:r>
        <w:t>7.1 Tag nghi</w:t>
      </w:r>
      <w:r>
        <w:t>ệ</w:t>
      </w:r>
      <w:r>
        <w:t>p v</w:t>
      </w:r>
      <w:r>
        <w:t>ụ</w:t>
      </w:r>
      <w:r>
        <w:t>: NewBuild_Candidate / NewBuild_Confirmed (qua event ledger)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5"/>
        <w:gridCol w:w="2164"/>
        <w:gridCol w:w="1712"/>
        <w:gridCol w:w="1080"/>
        <w:gridCol w:w="1279"/>
      </w:tblGrid>
      <w:tr w:rsidR="00E3554B" w14:paraId="6BCFE94D" w14:textId="77777777">
        <w:tc>
          <w:tcPr>
            <w:tcW w:w="2448" w:type="dxa"/>
          </w:tcPr>
          <w:p w14:paraId="2451BE36" w14:textId="77777777" w:rsidR="00E3554B" w:rsidRDefault="00F04B78">
            <w:r>
              <w:t>Tag</w:t>
            </w:r>
          </w:p>
        </w:tc>
        <w:tc>
          <w:tcPr>
            <w:tcW w:w="3600" w:type="dxa"/>
          </w:tcPr>
          <w:p w14:paraId="6EFAE0C0" w14:textId="77777777" w:rsidR="00E3554B" w:rsidRDefault="00F04B78">
            <w:r>
              <w:t>Ý nghĩa</w:t>
            </w:r>
          </w:p>
        </w:tc>
        <w:tc>
          <w:tcPr>
            <w:tcW w:w="3168" w:type="dxa"/>
          </w:tcPr>
          <w:p w14:paraId="298D1C5D" w14:textId="77777777" w:rsidR="00E3554B" w:rsidRDefault="00F04B78">
            <w:r>
              <w:t>Bằng chứng tối thiểu</w:t>
            </w:r>
          </w:p>
        </w:tc>
        <w:tc>
          <w:tcPr>
            <w:tcW w:w="1440" w:type="dxa"/>
          </w:tcPr>
          <w:p w14:paraId="2585E3F1" w14:textId="77777777" w:rsidR="00E3554B" w:rsidRDefault="00F04B78">
            <w:r>
              <w:t>Expiry</w:t>
            </w:r>
          </w:p>
        </w:tc>
        <w:tc>
          <w:tcPr>
            <w:tcW w:w="2160" w:type="dxa"/>
          </w:tcPr>
          <w:p w14:paraId="1C866B52" w14:textId="77777777" w:rsidR="00E3554B" w:rsidRDefault="00F04B78">
            <w:r>
              <w:t>Ví dụ</w:t>
            </w:r>
          </w:p>
        </w:tc>
      </w:tr>
      <w:tr w:rsidR="00E3554B" w14:paraId="5D8565C3" w14:textId="77777777">
        <w:tc>
          <w:tcPr>
            <w:tcW w:w="2448" w:type="dxa"/>
          </w:tcPr>
          <w:p w14:paraId="223617E0" w14:textId="77777777" w:rsidR="00E3554B" w:rsidRDefault="00F04B78">
            <w:r>
              <w:t>NewBuild_Candidate</w:t>
            </w:r>
          </w:p>
        </w:tc>
        <w:tc>
          <w:tcPr>
            <w:tcW w:w="3600" w:type="dxa"/>
          </w:tcPr>
          <w:p w14:paraId="103EAB3E" w14:textId="77777777" w:rsidR="00E3554B" w:rsidRDefault="00F04B78">
            <w:r>
              <w:t>Ứng viên nhà đang/chuẩn bị xây</w:t>
            </w:r>
          </w:p>
        </w:tc>
        <w:tc>
          <w:tcPr>
            <w:tcW w:w="3168" w:type="dxa"/>
          </w:tcPr>
          <w:p w14:paraId="4F3C2C36" w14:textId="77777777" w:rsidR="00E3554B" w:rsidRDefault="00F04B78">
            <w:r>
              <w:t>Ảnh hiện trường hoặc xác nhận xã</w:t>
            </w:r>
          </w:p>
        </w:tc>
        <w:tc>
          <w:tcPr>
            <w:tcW w:w="1440" w:type="dxa"/>
          </w:tcPr>
          <w:p w14:paraId="5278E06B" w14:textId="77777777" w:rsidR="00E3554B" w:rsidRDefault="00F04B78">
            <w:r>
              <w:t>30 ngày</w:t>
            </w:r>
          </w:p>
        </w:tc>
        <w:tc>
          <w:tcPr>
            <w:tcW w:w="2160" w:type="dxa"/>
          </w:tcPr>
          <w:p w14:paraId="024649AF" w14:textId="77777777" w:rsidR="00E3554B" w:rsidRDefault="00F04B78">
            <w:r>
              <w:t>Nhà vừa đổ móng</w:t>
            </w:r>
          </w:p>
        </w:tc>
      </w:tr>
      <w:tr w:rsidR="00E3554B" w14:paraId="5F27323A" w14:textId="77777777">
        <w:tc>
          <w:tcPr>
            <w:tcW w:w="2448" w:type="dxa"/>
          </w:tcPr>
          <w:p w14:paraId="619DC39B" w14:textId="77777777" w:rsidR="00E3554B" w:rsidRDefault="00F04B78">
            <w:r>
              <w:t>NewBuild_Confirmed</w:t>
            </w:r>
          </w:p>
        </w:tc>
        <w:tc>
          <w:tcPr>
            <w:tcW w:w="3600" w:type="dxa"/>
          </w:tcPr>
          <w:p w14:paraId="7C65F303" w14:textId="77777777" w:rsidR="00E3554B" w:rsidRDefault="00F04B78">
            <w:r>
              <w:t>Xác nhận nhà đang xây (đủ độ tin cậy)</w:t>
            </w:r>
          </w:p>
        </w:tc>
        <w:tc>
          <w:tcPr>
            <w:tcW w:w="3168" w:type="dxa"/>
          </w:tcPr>
          <w:p w14:paraId="6E28B4E5" w14:textId="77777777" w:rsidR="00E3554B" w:rsidRDefault="00F04B78">
            <w:r>
              <w:t>Ảnh + vị trí + actor hợp lệ + hash PASS</w:t>
            </w:r>
          </w:p>
        </w:tc>
        <w:tc>
          <w:tcPr>
            <w:tcW w:w="1440" w:type="dxa"/>
          </w:tcPr>
          <w:p w14:paraId="2AB0AA4E" w14:textId="77777777" w:rsidR="00E3554B" w:rsidRDefault="00F04B78">
            <w:r>
              <w:t>45 ngày</w:t>
            </w:r>
          </w:p>
        </w:tc>
        <w:tc>
          <w:tcPr>
            <w:tcW w:w="2160" w:type="dxa"/>
          </w:tcPr>
          <w:p w14:paraId="56824894" w14:textId="77777777" w:rsidR="00E3554B" w:rsidRDefault="00F04B78">
            <w:r>
              <w:t>Nhà đang xây thô</w:t>
            </w:r>
          </w:p>
        </w:tc>
      </w:tr>
    </w:tbl>
    <w:p w14:paraId="7DBEBA73" w14:textId="77777777" w:rsidR="00E3554B" w:rsidRDefault="00F04B78">
      <w:pPr>
        <w:pStyle w:val="Heading2"/>
      </w:pPr>
      <w:r>
        <w:t>7.2 Mapping t</w:t>
      </w:r>
      <w:r>
        <w:t>ừ</w:t>
      </w:r>
      <w:r>
        <w:t xml:space="preserve"> tag build-stage (pilot g</w:t>
      </w:r>
      <w:r>
        <w:t>ố</w:t>
      </w:r>
      <w:r>
        <w:t>c) → construction_stage (pilot V5.0.1)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1647"/>
        <w:gridCol w:w="1432"/>
        <w:gridCol w:w="2771"/>
        <w:gridCol w:w="659"/>
      </w:tblGrid>
      <w:tr w:rsidR="00E3554B" w14:paraId="237C8E6E" w14:textId="77777777">
        <w:tc>
          <w:tcPr>
            <w:tcW w:w="2592" w:type="dxa"/>
          </w:tcPr>
          <w:p w14:paraId="1903D6C0" w14:textId="77777777" w:rsidR="00E3554B" w:rsidRDefault="00F04B78">
            <w:r>
              <w:t>Tag pilot gốc</w:t>
            </w:r>
          </w:p>
        </w:tc>
        <w:tc>
          <w:tcPr>
            <w:tcW w:w="2160" w:type="dxa"/>
          </w:tcPr>
          <w:p w14:paraId="435238B9" w14:textId="77777777" w:rsidR="00E3554B" w:rsidRDefault="00F04B78">
            <w:r>
              <w:t>Derived house_build_stage</w:t>
            </w:r>
          </w:p>
        </w:tc>
        <w:tc>
          <w:tcPr>
            <w:tcW w:w="2304" w:type="dxa"/>
          </w:tcPr>
          <w:p w14:paraId="4456FB28" w14:textId="77777777" w:rsidR="00E3554B" w:rsidRDefault="00F04B78">
            <w:r>
              <w:t>Map gợi ý (coarse)</w:t>
            </w:r>
          </w:p>
        </w:tc>
        <w:tc>
          <w:tcPr>
            <w:tcW w:w="3024" w:type="dxa"/>
          </w:tcPr>
          <w:p w14:paraId="57EE013A" w14:textId="77777777" w:rsidR="00E3554B" w:rsidRDefault="00F04B78">
            <w:r>
              <w:t>Cần data bổ sung để fine-stage</w:t>
            </w:r>
          </w:p>
        </w:tc>
        <w:tc>
          <w:tcPr>
            <w:tcW w:w="1872" w:type="dxa"/>
          </w:tcPr>
          <w:p w14:paraId="60B1E3C9" w14:textId="77777777" w:rsidR="00E3554B" w:rsidRDefault="00F04B78">
            <w:r>
              <w:t>Ví dụ</w:t>
            </w:r>
          </w:p>
        </w:tc>
      </w:tr>
      <w:tr w:rsidR="00E3554B" w14:paraId="57875AF4" w14:textId="77777777">
        <w:tc>
          <w:tcPr>
            <w:tcW w:w="2592" w:type="dxa"/>
          </w:tcPr>
          <w:p w14:paraId="7C70E7D3" w14:textId="77777777" w:rsidR="00E3554B" w:rsidRDefault="00F04B78">
            <w:r>
              <w:t>stage_pre_build</w:t>
            </w:r>
          </w:p>
        </w:tc>
        <w:tc>
          <w:tcPr>
            <w:tcW w:w="2160" w:type="dxa"/>
          </w:tcPr>
          <w:p w14:paraId="127A9000" w14:textId="77777777" w:rsidR="00E3554B" w:rsidRDefault="00F04B78">
            <w:r>
              <w:t>pre_build</w:t>
            </w:r>
          </w:p>
        </w:tc>
        <w:tc>
          <w:tcPr>
            <w:tcW w:w="2304" w:type="dxa"/>
          </w:tcPr>
          <w:p w14:paraId="02F31DB4" w14:textId="77777777" w:rsidR="00E3554B" w:rsidRDefault="00F04B78">
            <w:r>
              <w:t>FOUNDATION (hoặc NULL)</w:t>
            </w:r>
          </w:p>
        </w:tc>
        <w:tc>
          <w:tcPr>
            <w:tcW w:w="3024" w:type="dxa"/>
          </w:tcPr>
          <w:p w14:paraId="43C743BA" w14:textId="77777777" w:rsidR="00E3554B" w:rsidRDefault="00F04B78">
            <w:r>
              <w:t>Cần evidence xác nhận</w:t>
            </w:r>
          </w:p>
        </w:tc>
        <w:tc>
          <w:tcPr>
            <w:tcW w:w="1872" w:type="dxa"/>
          </w:tcPr>
          <w:p w14:paraId="4E7E1F66" w14:textId="77777777" w:rsidR="00E3554B" w:rsidRDefault="00F04B78">
            <w:r>
              <w:t>Nhà chuẩn bị xây</w:t>
            </w:r>
          </w:p>
        </w:tc>
      </w:tr>
      <w:tr w:rsidR="00E3554B" w14:paraId="7845C555" w14:textId="77777777">
        <w:tc>
          <w:tcPr>
            <w:tcW w:w="2592" w:type="dxa"/>
          </w:tcPr>
          <w:p w14:paraId="7EB926BE" w14:textId="77777777" w:rsidR="00E3554B" w:rsidRDefault="00F04B78">
            <w:r>
              <w:t>stage_under_construction</w:t>
            </w:r>
          </w:p>
        </w:tc>
        <w:tc>
          <w:tcPr>
            <w:tcW w:w="2160" w:type="dxa"/>
          </w:tcPr>
          <w:p w14:paraId="20103AA4" w14:textId="77777777" w:rsidR="00E3554B" w:rsidRDefault="00F04B78">
            <w:r>
              <w:t>under_construction</w:t>
            </w:r>
          </w:p>
        </w:tc>
        <w:tc>
          <w:tcPr>
            <w:tcW w:w="2304" w:type="dxa"/>
          </w:tcPr>
          <w:p w14:paraId="29A6638C" w14:textId="77777777" w:rsidR="00E3554B" w:rsidRDefault="00F04B78">
            <w:r>
              <w:t>ROUGH (default)</w:t>
            </w:r>
          </w:p>
        </w:tc>
        <w:tc>
          <w:tcPr>
            <w:tcW w:w="3024" w:type="dxa"/>
          </w:tcPr>
          <w:p w14:paraId="6F45ADA6" w14:textId="77777777" w:rsidR="00E3554B" w:rsidRDefault="00F04B78">
            <w:r>
              <w:t>Có ảnh/video để refine FOUNDATION/FRAME/FINISH</w:t>
            </w:r>
          </w:p>
        </w:tc>
        <w:tc>
          <w:tcPr>
            <w:tcW w:w="1872" w:type="dxa"/>
          </w:tcPr>
          <w:p w14:paraId="5F23B78F" w14:textId="77777777" w:rsidR="00E3554B" w:rsidRDefault="00F04B78">
            <w:r>
              <w:t>Nhà đang xây</w:t>
            </w:r>
          </w:p>
        </w:tc>
      </w:tr>
      <w:tr w:rsidR="00E3554B" w14:paraId="1C9AB33A" w14:textId="77777777">
        <w:tc>
          <w:tcPr>
            <w:tcW w:w="2592" w:type="dxa"/>
          </w:tcPr>
          <w:p w14:paraId="27B04CA9" w14:textId="77777777" w:rsidR="00E3554B" w:rsidRDefault="00F04B78">
            <w:r>
              <w:t>stage_renovating</w:t>
            </w:r>
          </w:p>
        </w:tc>
        <w:tc>
          <w:tcPr>
            <w:tcW w:w="2160" w:type="dxa"/>
          </w:tcPr>
          <w:p w14:paraId="3179AFC2" w14:textId="77777777" w:rsidR="00E3554B" w:rsidRDefault="00F04B78">
            <w:r>
              <w:t>renovating</w:t>
            </w:r>
          </w:p>
        </w:tc>
        <w:tc>
          <w:tcPr>
            <w:tcW w:w="2304" w:type="dxa"/>
          </w:tcPr>
          <w:p w14:paraId="24588071" w14:textId="77777777" w:rsidR="00E3554B" w:rsidRDefault="00F04B78">
            <w:r>
              <w:t>FINISH (tuỳ)</w:t>
            </w:r>
          </w:p>
        </w:tc>
        <w:tc>
          <w:tcPr>
            <w:tcW w:w="3024" w:type="dxa"/>
          </w:tcPr>
          <w:p w14:paraId="72443628" w14:textId="77777777" w:rsidR="00E3554B" w:rsidRDefault="00F04B78">
            <w:r>
              <w:t>Cần phân biệt sửa nhỏ vs cải tạo lớn</w:t>
            </w:r>
          </w:p>
        </w:tc>
        <w:tc>
          <w:tcPr>
            <w:tcW w:w="1872" w:type="dxa"/>
          </w:tcPr>
          <w:p w14:paraId="3DDE84D5" w14:textId="77777777" w:rsidR="00E3554B" w:rsidRDefault="00F04B78">
            <w:r>
              <w:t>Nhà cải tạo</w:t>
            </w:r>
          </w:p>
        </w:tc>
      </w:tr>
    </w:tbl>
    <w:p w14:paraId="75DA755C" w14:textId="77777777" w:rsidR="00E3554B" w:rsidRDefault="00F04B78">
      <w:pPr>
        <w:pStyle w:val="Heading1"/>
      </w:pPr>
      <w:r>
        <w:t>8. Event Ledger Schema V5.0.1 (append-only) — khoá ch</w:t>
      </w:r>
      <w:r>
        <w:t>ố</w:t>
      </w:r>
      <w:r>
        <w:t>ng rác/gi</w:t>
      </w:r>
      <w:r>
        <w:t>ả</w:t>
      </w:r>
    </w:p>
    <w:p w14:paraId="58D53A97" w14:textId="77777777" w:rsidR="00E3554B" w:rsidRDefault="00F04B78">
      <w:r>
        <w:t>Gốc pilot (trích schema hiện có):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2137"/>
        <w:gridCol w:w="1506"/>
        <w:gridCol w:w="3650"/>
      </w:tblGrid>
      <w:tr w:rsidR="00E3554B" w14:paraId="17847486" w14:textId="77777777">
        <w:tc>
          <w:tcPr>
            <w:tcW w:w="1872" w:type="dxa"/>
          </w:tcPr>
          <w:p w14:paraId="0735898D" w14:textId="77777777" w:rsidR="00E3554B" w:rsidRDefault="00F04B78">
            <w:r>
              <w:t>Cột</w:t>
            </w:r>
          </w:p>
        </w:tc>
        <w:tc>
          <w:tcPr>
            <w:tcW w:w="2304" w:type="dxa"/>
          </w:tcPr>
          <w:p w14:paraId="2BEA9FC5" w14:textId="77777777" w:rsidR="00E3554B" w:rsidRDefault="00F04B78">
            <w:r>
              <w:t>TECH_NAME</w:t>
            </w:r>
          </w:p>
        </w:tc>
        <w:tc>
          <w:tcPr>
            <w:tcW w:w="1728" w:type="dxa"/>
          </w:tcPr>
          <w:p w14:paraId="63000F39" w14:textId="77777777" w:rsidR="00E3554B" w:rsidRDefault="00F04B78">
            <w:r>
              <w:t>Kiểu dữ liệu</w:t>
            </w:r>
          </w:p>
        </w:tc>
        <w:tc>
          <w:tcPr>
            <w:tcW w:w="4320" w:type="dxa"/>
          </w:tcPr>
          <w:p w14:paraId="1454E290" w14:textId="77777777" w:rsidR="00E3554B" w:rsidRDefault="00F04B78">
            <w:r>
              <w:t>Ghi chú</w:t>
            </w:r>
          </w:p>
        </w:tc>
      </w:tr>
      <w:tr w:rsidR="00E3554B" w14:paraId="4FE42BA0" w14:textId="77777777">
        <w:tc>
          <w:tcPr>
            <w:tcW w:w="1872" w:type="dxa"/>
          </w:tcPr>
          <w:p w14:paraId="4F76F3B9" w14:textId="77777777" w:rsidR="00E3554B" w:rsidRDefault="00F04B78">
            <w:r>
              <w:t>ID sự kiện</w:t>
            </w:r>
          </w:p>
        </w:tc>
        <w:tc>
          <w:tcPr>
            <w:tcW w:w="2304" w:type="dxa"/>
          </w:tcPr>
          <w:p w14:paraId="2170DF25" w14:textId="77777777" w:rsidR="00E3554B" w:rsidRDefault="00F04B78">
            <w:r>
              <w:t>event_log_id</w:t>
            </w:r>
          </w:p>
        </w:tc>
        <w:tc>
          <w:tcPr>
            <w:tcW w:w="1728" w:type="dxa"/>
          </w:tcPr>
          <w:p w14:paraId="022D473E" w14:textId="77777777" w:rsidR="00E3554B" w:rsidRDefault="00F04B78">
            <w:r>
              <w:t>uuid</w:t>
            </w:r>
          </w:p>
        </w:tc>
        <w:tc>
          <w:tcPr>
            <w:tcW w:w="4320" w:type="dxa"/>
          </w:tcPr>
          <w:p w14:paraId="1E12BCDD" w14:textId="77777777" w:rsidR="00E3554B" w:rsidRDefault="00F04B78">
            <w:r>
              <w:t>Khóa chính event</w:t>
            </w:r>
          </w:p>
        </w:tc>
      </w:tr>
      <w:tr w:rsidR="00E3554B" w14:paraId="49FFC065" w14:textId="77777777">
        <w:tc>
          <w:tcPr>
            <w:tcW w:w="1872" w:type="dxa"/>
          </w:tcPr>
          <w:p w14:paraId="7F6A7296" w14:textId="77777777" w:rsidR="00E3554B" w:rsidRDefault="00F04B78">
            <w:r>
              <w:t>Khóa nhà</w:t>
            </w:r>
          </w:p>
        </w:tc>
        <w:tc>
          <w:tcPr>
            <w:tcW w:w="2304" w:type="dxa"/>
          </w:tcPr>
          <w:p w14:paraId="31BAE00D" w14:textId="77777777" w:rsidR="00E3554B" w:rsidRDefault="00F04B78">
            <w:r>
              <w:t>house_id</w:t>
            </w:r>
          </w:p>
        </w:tc>
        <w:tc>
          <w:tcPr>
            <w:tcW w:w="1728" w:type="dxa"/>
          </w:tcPr>
          <w:p w14:paraId="69321A6D" w14:textId="77777777" w:rsidR="00E3554B" w:rsidRDefault="00F04B78">
            <w:r>
              <w:t>string</w:t>
            </w:r>
          </w:p>
        </w:tc>
        <w:tc>
          <w:tcPr>
            <w:tcW w:w="4320" w:type="dxa"/>
          </w:tcPr>
          <w:p w14:paraId="422CC148" w14:textId="77777777" w:rsidR="00E3554B" w:rsidRDefault="00F04B78">
            <w:r>
              <w:t>Bắt buộc</w:t>
            </w:r>
          </w:p>
        </w:tc>
      </w:tr>
      <w:tr w:rsidR="00E3554B" w14:paraId="484337B8" w14:textId="77777777">
        <w:tc>
          <w:tcPr>
            <w:tcW w:w="1872" w:type="dxa"/>
          </w:tcPr>
          <w:p w14:paraId="7384C957" w14:textId="77777777" w:rsidR="00E3554B" w:rsidRDefault="00F04B78">
            <w:r>
              <w:t>Khóa job</w:t>
            </w:r>
          </w:p>
        </w:tc>
        <w:tc>
          <w:tcPr>
            <w:tcW w:w="2304" w:type="dxa"/>
          </w:tcPr>
          <w:p w14:paraId="482D08F7" w14:textId="77777777" w:rsidR="00E3554B" w:rsidRDefault="00F04B78">
            <w:r>
              <w:t>job_id</w:t>
            </w:r>
          </w:p>
        </w:tc>
        <w:tc>
          <w:tcPr>
            <w:tcW w:w="1728" w:type="dxa"/>
          </w:tcPr>
          <w:p w14:paraId="02BDB70A" w14:textId="77777777" w:rsidR="00E3554B" w:rsidRDefault="00F04B78">
            <w:r>
              <w:t>string</w:t>
            </w:r>
          </w:p>
        </w:tc>
        <w:tc>
          <w:tcPr>
            <w:tcW w:w="4320" w:type="dxa"/>
          </w:tcPr>
          <w:p w14:paraId="43239CCD" w14:textId="77777777" w:rsidR="00E3554B" w:rsidRDefault="00F04B78">
            <w:r>
              <w:t>Nếu event gắn job</w:t>
            </w:r>
          </w:p>
        </w:tc>
      </w:tr>
      <w:tr w:rsidR="00E3554B" w14:paraId="5F7AAB95" w14:textId="77777777">
        <w:tc>
          <w:tcPr>
            <w:tcW w:w="1872" w:type="dxa"/>
          </w:tcPr>
          <w:p w14:paraId="55BD771E" w14:textId="77777777" w:rsidR="00E3554B" w:rsidRDefault="00F04B78">
            <w:r>
              <w:t>Loại sự kiện</w:t>
            </w:r>
          </w:p>
        </w:tc>
        <w:tc>
          <w:tcPr>
            <w:tcW w:w="2304" w:type="dxa"/>
          </w:tcPr>
          <w:p w14:paraId="608F9B9A" w14:textId="77777777" w:rsidR="00E3554B" w:rsidRDefault="00F04B78">
            <w:r>
              <w:t>event_type</w:t>
            </w:r>
          </w:p>
        </w:tc>
        <w:tc>
          <w:tcPr>
            <w:tcW w:w="1728" w:type="dxa"/>
          </w:tcPr>
          <w:p w14:paraId="00515DC2" w14:textId="77777777" w:rsidR="00E3554B" w:rsidRDefault="00F04B78">
            <w:r>
              <w:t>string/enum</w:t>
            </w:r>
          </w:p>
        </w:tc>
        <w:tc>
          <w:tcPr>
            <w:tcW w:w="4320" w:type="dxa"/>
          </w:tcPr>
          <w:p w14:paraId="4C8683CA" w14:textId="77777777" w:rsidR="00E3554B" w:rsidRDefault="00F04B78">
            <w:r>
              <w:t>Ví dụ: CASH_COLLECTED, CONSENT_REVOKED</w:t>
            </w:r>
          </w:p>
        </w:tc>
      </w:tr>
      <w:tr w:rsidR="00E3554B" w14:paraId="057A1660" w14:textId="77777777">
        <w:tc>
          <w:tcPr>
            <w:tcW w:w="1872" w:type="dxa"/>
          </w:tcPr>
          <w:p w14:paraId="00155B22" w14:textId="77777777" w:rsidR="00E3554B" w:rsidRDefault="00F04B78">
            <w:r>
              <w:t>Thời điểm</w:t>
            </w:r>
          </w:p>
        </w:tc>
        <w:tc>
          <w:tcPr>
            <w:tcW w:w="2304" w:type="dxa"/>
          </w:tcPr>
          <w:p w14:paraId="4E55DF53" w14:textId="77777777" w:rsidR="00E3554B" w:rsidRDefault="00F04B78">
            <w:r>
              <w:t>event_at</w:t>
            </w:r>
          </w:p>
        </w:tc>
        <w:tc>
          <w:tcPr>
            <w:tcW w:w="1728" w:type="dxa"/>
          </w:tcPr>
          <w:p w14:paraId="4F6540EE" w14:textId="77777777" w:rsidR="00E3554B" w:rsidRDefault="00F04B78">
            <w:r>
              <w:t>datetime</w:t>
            </w:r>
          </w:p>
        </w:tc>
        <w:tc>
          <w:tcPr>
            <w:tcW w:w="4320" w:type="dxa"/>
          </w:tcPr>
          <w:p w14:paraId="7A78C067" w14:textId="77777777" w:rsidR="00E3554B" w:rsidRDefault="00F04B78">
            <w:r>
              <w:t>UTC hoặc Asia/Ho_Chi_Minh (khóa timezone thống nhất)</w:t>
            </w:r>
          </w:p>
        </w:tc>
      </w:tr>
      <w:tr w:rsidR="00E3554B" w14:paraId="26286A79" w14:textId="77777777">
        <w:tc>
          <w:tcPr>
            <w:tcW w:w="1872" w:type="dxa"/>
          </w:tcPr>
          <w:p w14:paraId="37B9042B" w14:textId="77777777" w:rsidR="00E3554B" w:rsidRDefault="00F04B78">
            <w:r>
              <w:t>Vai trò thực hiện</w:t>
            </w:r>
          </w:p>
        </w:tc>
        <w:tc>
          <w:tcPr>
            <w:tcW w:w="2304" w:type="dxa"/>
          </w:tcPr>
          <w:p w14:paraId="4FE1AE4D" w14:textId="77777777" w:rsidR="00E3554B" w:rsidRDefault="00F04B78">
            <w:r>
              <w:t>actor_role</w:t>
            </w:r>
          </w:p>
        </w:tc>
        <w:tc>
          <w:tcPr>
            <w:tcW w:w="1728" w:type="dxa"/>
          </w:tcPr>
          <w:p w14:paraId="1FE8A128" w14:textId="77777777" w:rsidR="00E3554B" w:rsidRDefault="00F04B78">
            <w:r>
              <w:t>string/enum</w:t>
            </w:r>
          </w:p>
        </w:tc>
        <w:tc>
          <w:tcPr>
            <w:tcW w:w="4320" w:type="dxa"/>
          </w:tcPr>
          <w:p w14:paraId="3A7B4590" w14:textId="77777777" w:rsidR="00E3554B" w:rsidRDefault="00F04B78">
            <w:r>
              <w:t>ust/adgpro/field_runner/system</w:t>
            </w:r>
          </w:p>
        </w:tc>
      </w:tr>
      <w:tr w:rsidR="00E3554B" w14:paraId="21C577B2" w14:textId="77777777">
        <w:tc>
          <w:tcPr>
            <w:tcW w:w="1872" w:type="dxa"/>
          </w:tcPr>
          <w:p w14:paraId="77897088" w14:textId="77777777" w:rsidR="00E3554B" w:rsidRDefault="00F04B78">
            <w:r>
              <w:t>Định danh người thực hiện</w:t>
            </w:r>
          </w:p>
        </w:tc>
        <w:tc>
          <w:tcPr>
            <w:tcW w:w="2304" w:type="dxa"/>
          </w:tcPr>
          <w:p w14:paraId="6EAF03AB" w14:textId="77777777" w:rsidR="00E3554B" w:rsidRDefault="00F04B78">
            <w:r>
              <w:t>actor_id</w:t>
            </w:r>
          </w:p>
        </w:tc>
        <w:tc>
          <w:tcPr>
            <w:tcW w:w="1728" w:type="dxa"/>
          </w:tcPr>
          <w:p w14:paraId="4B2CB779" w14:textId="77777777" w:rsidR="00E3554B" w:rsidRDefault="00F04B78">
            <w:r>
              <w:t>string</w:t>
            </w:r>
          </w:p>
        </w:tc>
        <w:tc>
          <w:tcPr>
            <w:tcW w:w="4320" w:type="dxa"/>
          </w:tcPr>
          <w:p w14:paraId="0D877CA5" w14:textId="77777777" w:rsidR="00E3554B" w:rsidRDefault="00F04B78">
            <w:r>
              <w:t>party_id hoặc id nội bộ</w:t>
            </w:r>
          </w:p>
        </w:tc>
      </w:tr>
      <w:tr w:rsidR="00E3554B" w14:paraId="56E1EE37" w14:textId="77777777">
        <w:tc>
          <w:tcPr>
            <w:tcW w:w="1872" w:type="dxa"/>
          </w:tcPr>
          <w:p w14:paraId="2F8DB285" w14:textId="77777777" w:rsidR="00E3554B" w:rsidRDefault="00F04B78">
            <w:r>
              <w:t>Bằng chứng</w:t>
            </w:r>
          </w:p>
        </w:tc>
        <w:tc>
          <w:tcPr>
            <w:tcW w:w="2304" w:type="dxa"/>
          </w:tcPr>
          <w:p w14:paraId="6A065D66" w14:textId="77777777" w:rsidR="00E3554B" w:rsidRDefault="00F04B78">
            <w:r>
              <w:t>evidence_pack_uri</w:t>
            </w:r>
          </w:p>
        </w:tc>
        <w:tc>
          <w:tcPr>
            <w:tcW w:w="1728" w:type="dxa"/>
          </w:tcPr>
          <w:p w14:paraId="1139FE08" w14:textId="77777777" w:rsidR="00E3554B" w:rsidRDefault="00F04B78">
            <w:r>
              <w:t>string</w:t>
            </w:r>
          </w:p>
        </w:tc>
        <w:tc>
          <w:tcPr>
            <w:tcW w:w="4320" w:type="dxa"/>
          </w:tcPr>
          <w:p w14:paraId="78D32290" w14:textId="77777777" w:rsidR="00E3554B" w:rsidRDefault="00F04B78">
            <w:r>
              <w:t>Thiếu evidence thì không pass gate</w:t>
            </w:r>
          </w:p>
        </w:tc>
      </w:tr>
      <w:tr w:rsidR="00E3554B" w14:paraId="3E6E80F4" w14:textId="77777777">
        <w:tc>
          <w:tcPr>
            <w:tcW w:w="1872" w:type="dxa"/>
          </w:tcPr>
          <w:p w14:paraId="347C9038" w14:textId="77777777" w:rsidR="00E3554B" w:rsidRDefault="00F04B78">
            <w:r>
              <w:t>Payload mở rộng</w:t>
            </w:r>
          </w:p>
        </w:tc>
        <w:tc>
          <w:tcPr>
            <w:tcW w:w="2304" w:type="dxa"/>
          </w:tcPr>
          <w:p w14:paraId="29B57ED3" w14:textId="77777777" w:rsidR="00E3554B" w:rsidRDefault="00F04B78">
            <w:r>
              <w:t>payload_json</w:t>
            </w:r>
          </w:p>
        </w:tc>
        <w:tc>
          <w:tcPr>
            <w:tcW w:w="1728" w:type="dxa"/>
          </w:tcPr>
          <w:p w14:paraId="32CF2D42" w14:textId="77777777" w:rsidR="00E3554B" w:rsidRDefault="00F04B78">
            <w:r>
              <w:t>json</w:t>
            </w:r>
          </w:p>
        </w:tc>
        <w:tc>
          <w:tcPr>
            <w:tcW w:w="4320" w:type="dxa"/>
          </w:tcPr>
          <w:p w14:paraId="51081731" w14:textId="77777777" w:rsidR="00E3554B" w:rsidRDefault="00F04B78">
            <w:r>
              <w:t>Dữ liệu phụ trợ, không dùng làm khóa</w:t>
            </w:r>
          </w:p>
        </w:tc>
      </w:tr>
    </w:tbl>
    <w:p w14:paraId="3055D56D" w14:textId="77777777" w:rsidR="00E3554B" w:rsidRDefault="00F04B78">
      <w:r>
        <w:t>Bổ sung bắt buộc V5 (P0) — đã có: idempotency_key, schema_validation_status, evidence_integrity_hash, event_code.</w:t>
      </w:r>
    </w:p>
    <w:p w14:paraId="67E986B2" w14:textId="77777777" w:rsidR="00E3554B" w:rsidRDefault="00F04B78">
      <w:r>
        <w:t>Bổ sung bắt buộc V5.0.1 (P0.1) — ADD: chain-of-custody + consent snapshot + quarantine budget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1983"/>
        <w:gridCol w:w="809"/>
        <w:gridCol w:w="3264"/>
        <w:gridCol w:w="1593"/>
      </w:tblGrid>
      <w:tr w:rsidR="00E3554B" w14:paraId="60A66EF9" w14:textId="77777777">
        <w:tc>
          <w:tcPr>
            <w:tcW w:w="1728" w:type="dxa"/>
          </w:tcPr>
          <w:p w14:paraId="04E13B2D" w14:textId="77777777" w:rsidR="00E3554B" w:rsidRDefault="00F04B78">
            <w:r>
              <w:t>Nhóm</w:t>
            </w:r>
          </w:p>
        </w:tc>
        <w:tc>
          <w:tcPr>
            <w:tcW w:w="2736" w:type="dxa"/>
          </w:tcPr>
          <w:p w14:paraId="4FA7DF06" w14:textId="77777777" w:rsidR="00E3554B" w:rsidRDefault="00F04B78">
            <w:r>
              <w:t>TECH_NAME</w:t>
            </w:r>
          </w:p>
        </w:tc>
        <w:tc>
          <w:tcPr>
            <w:tcW w:w="1296" w:type="dxa"/>
          </w:tcPr>
          <w:p w14:paraId="7623D36D" w14:textId="77777777" w:rsidR="00E3554B" w:rsidRDefault="00F04B78">
            <w:r>
              <w:t>Kiểu</w:t>
            </w:r>
          </w:p>
        </w:tc>
        <w:tc>
          <w:tcPr>
            <w:tcW w:w="3744" w:type="dxa"/>
          </w:tcPr>
          <w:p w14:paraId="5772EC2A" w14:textId="77777777" w:rsidR="00E3554B" w:rsidRDefault="00F04B78">
            <w:r>
              <w:t>Mục tiêu</w:t>
            </w:r>
          </w:p>
        </w:tc>
        <w:tc>
          <w:tcPr>
            <w:tcW w:w="2016" w:type="dxa"/>
          </w:tcPr>
          <w:p w14:paraId="6EDAF2ED" w14:textId="77777777" w:rsidR="00E3554B" w:rsidRDefault="00F04B78">
            <w:r>
              <w:t>Ví dụ</w:t>
            </w:r>
          </w:p>
        </w:tc>
      </w:tr>
      <w:tr w:rsidR="00E3554B" w14:paraId="5A06BF8F" w14:textId="77777777">
        <w:tc>
          <w:tcPr>
            <w:tcW w:w="1728" w:type="dxa"/>
          </w:tcPr>
          <w:p w14:paraId="6BFC307A" w14:textId="77777777" w:rsidR="00E3554B" w:rsidRDefault="00F04B78">
            <w:r>
              <w:t>Chain-of-custody</w:t>
            </w:r>
          </w:p>
        </w:tc>
        <w:tc>
          <w:tcPr>
            <w:tcW w:w="2736" w:type="dxa"/>
          </w:tcPr>
          <w:p w14:paraId="44DCB959" w14:textId="77777777" w:rsidR="00E3554B" w:rsidRDefault="00F04B78">
            <w:r>
              <w:t>evidence_captured_at</w:t>
            </w:r>
          </w:p>
        </w:tc>
        <w:tc>
          <w:tcPr>
            <w:tcW w:w="1296" w:type="dxa"/>
          </w:tcPr>
          <w:p w14:paraId="62BF5D14" w14:textId="77777777" w:rsidR="00E3554B" w:rsidRDefault="00F04B78">
            <w:r>
              <w:t>datetime</w:t>
            </w:r>
          </w:p>
        </w:tc>
        <w:tc>
          <w:tcPr>
            <w:tcW w:w="3744" w:type="dxa"/>
          </w:tcPr>
          <w:p w14:paraId="6262A89F" w14:textId="77777777" w:rsidR="00E3554B" w:rsidRDefault="00F04B78">
            <w:r>
              <w:t>Ghi thời điểm tạo evidence (chống ‘nộp muộn’)</w:t>
            </w:r>
          </w:p>
        </w:tc>
        <w:tc>
          <w:tcPr>
            <w:tcW w:w="2016" w:type="dxa"/>
          </w:tcPr>
          <w:p w14:paraId="7DEBCC3A" w14:textId="77777777" w:rsidR="00E3554B" w:rsidRDefault="00F04B78">
            <w:r>
              <w:t>2026-03-01T09:10:00+07:00</w:t>
            </w:r>
          </w:p>
        </w:tc>
      </w:tr>
      <w:tr w:rsidR="00E3554B" w14:paraId="6ECE97E3" w14:textId="77777777">
        <w:tc>
          <w:tcPr>
            <w:tcW w:w="1728" w:type="dxa"/>
          </w:tcPr>
          <w:p w14:paraId="4FEFBFC4" w14:textId="77777777" w:rsidR="00E3554B" w:rsidRDefault="00F04B78">
            <w:r>
              <w:t>Chain-of-custody</w:t>
            </w:r>
          </w:p>
        </w:tc>
        <w:tc>
          <w:tcPr>
            <w:tcW w:w="2736" w:type="dxa"/>
          </w:tcPr>
          <w:p w14:paraId="3B9CB4D8" w14:textId="77777777" w:rsidR="00E3554B" w:rsidRDefault="00F04B78">
            <w:r>
              <w:t>capture_device_id</w:t>
            </w:r>
          </w:p>
        </w:tc>
        <w:tc>
          <w:tcPr>
            <w:tcW w:w="1296" w:type="dxa"/>
          </w:tcPr>
          <w:p w14:paraId="05D298DD" w14:textId="77777777" w:rsidR="00E3554B" w:rsidRDefault="00F04B78">
            <w:r>
              <w:t>string</w:t>
            </w:r>
          </w:p>
        </w:tc>
        <w:tc>
          <w:tcPr>
            <w:tcW w:w="3744" w:type="dxa"/>
          </w:tcPr>
          <w:p w14:paraId="7B3F1A51" w14:textId="77777777" w:rsidR="00E3554B" w:rsidRDefault="00F04B78">
            <w:r>
              <w:t>Dấu vết thiết bị chụp</w:t>
            </w:r>
          </w:p>
        </w:tc>
        <w:tc>
          <w:tcPr>
            <w:tcW w:w="2016" w:type="dxa"/>
          </w:tcPr>
          <w:p w14:paraId="3EE192EE" w14:textId="77777777" w:rsidR="00E3554B" w:rsidRDefault="00F04B78">
            <w:r>
              <w:t>DEV-UST-0007</w:t>
            </w:r>
          </w:p>
        </w:tc>
      </w:tr>
      <w:tr w:rsidR="00E3554B" w14:paraId="33432025" w14:textId="77777777">
        <w:tc>
          <w:tcPr>
            <w:tcW w:w="1728" w:type="dxa"/>
          </w:tcPr>
          <w:p w14:paraId="06A5E118" w14:textId="77777777" w:rsidR="00E3554B" w:rsidRDefault="00F04B78">
            <w:r>
              <w:t>Chain-of-custody</w:t>
            </w:r>
          </w:p>
        </w:tc>
        <w:tc>
          <w:tcPr>
            <w:tcW w:w="2736" w:type="dxa"/>
          </w:tcPr>
          <w:p w14:paraId="24B9127D" w14:textId="77777777" w:rsidR="00E3554B" w:rsidRDefault="00F04B78">
            <w:r>
              <w:t>capture_app_version</w:t>
            </w:r>
          </w:p>
        </w:tc>
        <w:tc>
          <w:tcPr>
            <w:tcW w:w="1296" w:type="dxa"/>
          </w:tcPr>
          <w:p w14:paraId="6B0704CC" w14:textId="77777777" w:rsidR="00E3554B" w:rsidRDefault="00F04B78">
            <w:r>
              <w:t>string</w:t>
            </w:r>
          </w:p>
        </w:tc>
        <w:tc>
          <w:tcPr>
            <w:tcW w:w="3744" w:type="dxa"/>
          </w:tcPr>
          <w:p w14:paraId="074FF994" w14:textId="77777777" w:rsidR="00E3554B" w:rsidRDefault="00F04B78">
            <w:r>
              <w:t>Dấu vết phiên bản app</w:t>
            </w:r>
          </w:p>
        </w:tc>
        <w:tc>
          <w:tcPr>
            <w:tcW w:w="2016" w:type="dxa"/>
          </w:tcPr>
          <w:p w14:paraId="222652CC" w14:textId="77777777" w:rsidR="00E3554B" w:rsidRDefault="00F04B78">
            <w:r>
              <w:t>oneapp-1.3.2</w:t>
            </w:r>
          </w:p>
        </w:tc>
      </w:tr>
      <w:tr w:rsidR="00E3554B" w14:paraId="0BE1501C" w14:textId="77777777">
        <w:tc>
          <w:tcPr>
            <w:tcW w:w="1728" w:type="dxa"/>
          </w:tcPr>
          <w:p w14:paraId="31350296" w14:textId="77777777" w:rsidR="00E3554B" w:rsidRDefault="00F04B78">
            <w:r>
              <w:t>Chain-of-custody</w:t>
            </w:r>
          </w:p>
        </w:tc>
        <w:tc>
          <w:tcPr>
            <w:tcW w:w="2736" w:type="dxa"/>
          </w:tcPr>
          <w:p w14:paraId="59B0F17C" w14:textId="77777777" w:rsidR="00E3554B" w:rsidRDefault="00F04B78">
            <w:r>
              <w:t>gps_source</w:t>
            </w:r>
          </w:p>
        </w:tc>
        <w:tc>
          <w:tcPr>
            <w:tcW w:w="1296" w:type="dxa"/>
          </w:tcPr>
          <w:p w14:paraId="742CF657" w14:textId="77777777" w:rsidR="00E3554B" w:rsidRDefault="00F04B78">
            <w:r>
              <w:t>enum</w:t>
            </w:r>
          </w:p>
        </w:tc>
        <w:tc>
          <w:tcPr>
            <w:tcW w:w="3744" w:type="dxa"/>
          </w:tcPr>
          <w:p w14:paraId="7BF34EB4" w14:textId="77777777" w:rsidR="00E3554B" w:rsidRDefault="00F04B78">
            <w:r>
              <w:t>Nguồn GPS: GNSS/NETWORK/MANUAL</w:t>
            </w:r>
          </w:p>
        </w:tc>
        <w:tc>
          <w:tcPr>
            <w:tcW w:w="2016" w:type="dxa"/>
          </w:tcPr>
          <w:p w14:paraId="401F4D32" w14:textId="77777777" w:rsidR="00E3554B" w:rsidRDefault="00F04B78">
            <w:r>
              <w:t>GNSS</w:t>
            </w:r>
          </w:p>
        </w:tc>
      </w:tr>
      <w:tr w:rsidR="00E3554B" w14:paraId="0330BF7E" w14:textId="77777777">
        <w:tc>
          <w:tcPr>
            <w:tcW w:w="1728" w:type="dxa"/>
          </w:tcPr>
          <w:p w14:paraId="5DCAE696" w14:textId="77777777" w:rsidR="00E3554B" w:rsidRDefault="00F04B78">
            <w:r>
              <w:t>Chain-of-custody</w:t>
            </w:r>
          </w:p>
        </w:tc>
        <w:tc>
          <w:tcPr>
            <w:tcW w:w="2736" w:type="dxa"/>
          </w:tcPr>
          <w:p w14:paraId="4BFCECF8" w14:textId="77777777" w:rsidR="00E3554B" w:rsidRDefault="00F04B78">
            <w:r>
              <w:t>evidence_signature</w:t>
            </w:r>
          </w:p>
        </w:tc>
        <w:tc>
          <w:tcPr>
            <w:tcW w:w="1296" w:type="dxa"/>
          </w:tcPr>
          <w:p w14:paraId="411BD630" w14:textId="77777777" w:rsidR="00E3554B" w:rsidRDefault="00F04B78">
            <w:r>
              <w:t>string</w:t>
            </w:r>
          </w:p>
        </w:tc>
        <w:tc>
          <w:tcPr>
            <w:tcW w:w="3744" w:type="dxa"/>
          </w:tcPr>
          <w:p w14:paraId="63F4BF16" w14:textId="77777777" w:rsidR="00E3554B" w:rsidRDefault="00F04B78">
            <w:r>
              <w:t>Chữ ký số (nếu có)</w:t>
            </w:r>
          </w:p>
        </w:tc>
        <w:tc>
          <w:tcPr>
            <w:tcW w:w="2016" w:type="dxa"/>
          </w:tcPr>
          <w:p w14:paraId="3F538C0E" w14:textId="77777777" w:rsidR="00E3554B" w:rsidRDefault="00F04B78">
            <w:r>
              <w:t>sig:...</w:t>
            </w:r>
          </w:p>
        </w:tc>
      </w:tr>
      <w:tr w:rsidR="00E3554B" w14:paraId="6426D187" w14:textId="77777777">
        <w:tc>
          <w:tcPr>
            <w:tcW w:w="1728" w:type="dxa"/>
          </w:tcPr>
          <w:p w14:paraId="002F066A" w14:textId="77777777" w:rsidR="00E3554B" w:rsidRDefault="00F04B78">
            <w:r>
              <w:t>Consent snapshot</w:t>
            </w:r>
          </w:p>
        </w:tc>
        <w:tc>
          <w:tcPr>
            <w:tcW w:w="2736" w:type="dxa"/>
          </w:tcPr>
          <w:p w14:paraId="2715C87C" w14:textId="77777777" w:rsidR="00E3554B" w:rsidRDefault="00F04B78">
            <w:r>
              <w:t>consent_snapshot_id</w:t>
            </w:r>
          </w:p>
        </w:tc>
        <w:tc>
          <w:tcPr>
            <w:tcW w:w="1296" w:type="dxa"/>
          </w:tcPr>
          <w:p w14:paraId="09B8FB76" w14:textId="77777777" w:rsidR="00E3554B" w:rsidRDefault="00F04B78">
            <w:r>
              <w:t>string</w:t>
            </w:r>
          </w:p>
        </w:tc>
        <w:tc>
          <w:tcPr>
            <w:tcW w:w="3744" w:type="dxa"/>
          </w:tcPr>
          <w:p w14:paraId="18938CDA" w14:textId="77777777" w:rsidR="00E3554B" w:rsidRDefault="00F04B78">
            <w:r>
              <w:t>Trỏ bản ghi consent tại thời điểm event</w:t>
            </w:r>
          </w:p>
        </w:tc>
        <w:tc>
          <w:tcPr>
            <w:tcW w:w="2016" w:type="dxa"/>
          </w:tcPr>
          <w:p w14:paraId="6F8F3666" w14:textId="77777777" w:rsidR="00E3554B" w:rsidRDefault="00F04B78">
            <w:r>
              <w:t>CNS-2026-00012</w:t>
            </w:r>
          </w:p>
        </w:tc>
      </w:tr>
      <w:tr w:rsidR="00E3554B" w14:paraId="27B3D3CE" w14:textId="77777777">
        <w:tc>
          <w:tcPr>
            <w:tcW w:w="1728" w:type="dxa"/>
          </w:tcPr>
          <w:p w14:paraId="4041063A" w14:textId="77777777" w:rsidR="00E3554B" w:rsidRDefault="00F04B78">
            <w:r>
              <w:t>Consent snapshot</w:t>
            </w:r>
          </w:p>
        </w:tc>
        <w:tc>
          <w:tcPr>
            <w:tcW w:w="2736" w:type="dxa"/>
          </w:tcPr>
          <w:p w14:paraId="1998C546" w14:textId="77777777" w:rsidR="00E3554B" w:rsidRDefault="00F04B78">
            <w:r>
              <w:t>consent_status_at_event</w:t>
            </w:r>
          </w:p>
        </w:tc>
        <w:tc>
          <w:tcPr>
            <w:tcW w:w="1296" w:type="dxa"/>
          </w:tcPr>
          <w:p w14:paraId="14D4DEFB" w14:textId="77777777" w:rsidR="00E3554B" w:rsidRDefault="00F04B78">
            <w:r>
              <w:t>enum</w:t>
            </w:r>
          </w:p>
        </w:tc>
        <w:tc>
          <w:tcPr>
            <w:tcW w:w="3744" w:type="dxa"/>
          </w:tcPr>
          <w:p w14:paraId="457B00C6" w14:textId="77777777" w:rsidR="00E3554B" w:rsidRDefault="00F04B78">
            <w:r>
              <w:t>CONSENTED/PENDING/REVOKED</w:t>
            </w:r>
          </w:p>
        </w:tc>
        <w:tc>
          <w:tcPr>
            <w:tcW w:w="2016" w:type="dxa"/>
          </w:tcPr>
          <w:p w14:paraId="1AD9919C" w14:textId="77777777" w:rsidR="00E3554B" w:rsidRDefault="00F04B78">
            <w:r>
              <w:t>CONSENTED</w:t>
            </w:r>
          </w:p>
        </w:tc>
      </w:tr>
      <w:tr w:rsidR="00E3554B" w14:paraId="713CAB6A" w14:textId="77777777">
        <w:tc>
          <w:tcPr>
            <w:tcW w:w="1728" w:type="dxa"/>
          </w:tcPr>
          <w:p w14:paraId="38D16046" w14:textId="77777777" w:rsidR="00E3554B" w:rsidRDefault="00F04B78">
            <w:r>
              <w:t>Quarantine budget</w:t>
            </w:r>
          </w:p>
        </w:tc>
        <w:tc>
          <w:tcPr>
            <w:tcW w:w="2736" w:type="dxa"/>
          </w:tcPr>
          <w:p w14:paraId="5367407C" w14:textId="77777777" w:rsidR="00E3554B" w:rsidRDefault="00F04B78">
            <w:r>
              <w:t>quarantine_reason_code</w:t>
            </w:r>
          </w:p>
        </w:tc>
        <w:tc>
          <w:tcPr>
            <w:tcW w:w="1296" w:type="dxa"/>
          </w:tcPr>
          <w:p w14:paraId="3B21B3D5" w14:textId="77777777" w:rsidR="00E3554B" w:rsidRDefault="00F04B78">
            <w:r>
              <w:t>string</w:t>
            </w:r>
          </w:p>
        </w:tc>
        <w:tc>
          <w:tcPr>
            <w:tcW w:w="3744" w:type="dxa"/>
          </w:tcPr>
          <w:p w14:paraId="16FCC39B" w14:textId="77777777" w:rsidR="00E3554B" w:rsidRDefault="00F04B78">
            <w:r>
              <w:t>Lý do cách ly để audit</w:t>
            </w:r>
          </w:p>
        </w:tc>
        <w:tc>
          <w:tcPr>
            <w:tcW w:w="2016" w:type="dxa"/>
          </w:tcPr>
          <w:p w14:paraId="79E8C0E3" w14:textId="77777777" w:rsidR="00E3554B" w:rsidRDefault="00F04B78">
            <w:r>
              <w:t>SCHEMA_FAIL</w:t>
            </w:r>
          </w:p>
        </w:tc>
      </w:tr>
      <w:tr w:rsidR="00E3554B" w14:paraId="1C809614" w14:textId="77777777">
        <w:tc>
          <w:tcPr>
            <w:tcW w:w="1728" w:type="dxa"/>
          </w:tcPr>
          <w:p w14:paraId="3F88F187" w14:textId="77777777" w:rsidR="00E3554B" w:rsidRDefault="00F04B78">
            <w:r>
              <w:t>Quarantine budget</w:t>
            </w:r>
          </w:p>
        </w:tc>
        <w:tc>
          <w:tcPr>
            <w:tcW w:w="2736" w:type="dxa"/>
          </w:tcPr>
          <w:p w14:paraId="03A690CD" w14:textId="77777777" w:rsidR="00E3554B" w:rsidRDefault="00F04B78">
            <w:r>
              <w:t>quarantine_ttl_days</w:t>
            </w:r>
          </w:p>
        </w:tc>
        <w:tc>
          <w:tcPr>
            <w:tcW w:w="1296" w:type="dxa"/>
          </w:tcPr>
          <w:p w14:paraId="280DCA43" w14:textId="77777777" w:rsidR="00E3554B" w:rsidRDefault="00F04B78">
            <w:r>
              <w:t>int</w:t>
            </w:r>
          </w:p>
        </w:tc>
        <w:tc>
          <w:tcPr>
            <w:tcW w:w="3744" w:type="dxa"/>
          </w:tcPr>
          <w:p w14:paraId="34153240" w14:textId="77777777" w:rsidR="00E3554B" w:rsidRDefault="00F04B78">
            <w:r>
              <w:t>Hạn lưu cách ly, quá hạn auto purge</w:t>
            </w:r>
          </w:p>
        </w:tc>
        <w:tc>
          <w:tcPr>
            <w:tcW w:w="2016" w:type="dxa"/>
          </w:tcPr>
          <w:p w14:paraId="2C3586C9" w14:textId="77777777" w:rsidR="00E3554B" w:rsidRDefault="00F04B78">
            <w:r>
              <w:t>14</w:t>
            </w:r>
          </w:p>
        </w:tc>
      </w:tr>
      <w:tr w:rsidR="00E3554B" w14:paraId="4A19F122" w14:textId="77777777">
        <w:tc>
          <w:tcPr>
            <w:tcW w:w="1728" w:type="dxa"/>
          </w:tcPr>
          <w:p w14:paraId="0C0A3491" w14:textId="77777777" w:rsidR="00E3554B" w:rsidRDefault="00F04B78">
            <w:r>
              <w:t>Quarantine budget</w:t>
            </w:r>
          </w:p>
        </w:tc>
        <w:tc>
          <w:tcPr>
            <w:tcW w:w="2736" w:type="dxa"/>
          </w:tcPr>
          <w:p w14:paraId="7E8F5419" w14:textId="77777777" w:rsidR="00E3554B" w:rsidRDefault="00F04B78">
            <w:r>
              <w:t>quarantine_queue_bucket</w:t>
            </w:r>
          </w:p>
        </w:tc>
        <w:tc>
          <w:tcPr>
            <w:tcW w:w="1296" w:type="dxa"/>
          </w:tcPr>
          <w:p w14:paraId="5B9A307A" w14:textId="77777777" w:rsidR="00E3554B" w:rsidRDefault="00F04B78">
            <w:r>
              <w:t>enum</w:t>
            </w:r>
          </w:p>
        </w:tc>
        <w:tc>
          <w:tcPr>
            <w:tcW w:w="3744" w:type="dxa"/>
          </w:tcPr>
          <w:p w14:paraId="454299A7" w14:textId="77777777" w:rsidR="00E3554B" w:rsidRDefault="00F04B78">
            <w:r>
              <w:t>SCHEMA/EVIDENCE/ACTOR/FINANCE</w:t>
            </w:r>
          </w:p>
        </w:tc>
        <w:tc>
          <w:tcPr>
            <w:tcW w:w="2016" w:type="dxa"/>
          </w:tcPr>
          <w:p w14:paraId="270D73A3" w14:textId="77777777" w:rsidR="00E3554B" w:rsidRDefault="00F04B78">
            <w:r>
              <w:t>EVIDENCE</w:t>
            </w:r>
          </w:p>
        </w:tc>
      </w:tr>
    </w:tbl>
    <w:p w14:paraId="604472AD" w14:textId="77777777" w:rsidR="00E3554B" w:rsidRDefault="00F04B78">
      <w:pPr>
        <w:pStyle w:val="IntenseQuote"/>
      </w:pPr>
      <w:r>
        <w:t>Cách đọc nhanh:</w:t>
      </w:r>
    </w:p>
    <w:p w14:paraId="3CF04212" w14:textId="77777777" w:rsidR="00E3554B" w:rsidRDefault="00F04B78">
      <w:r>
        <w:t>- No/Bad Evidence - No Pay: hash fail hoặc signature fail là không payout.</w:t>
      </w:r>
    </w:p>
    <w:p w14:paraId="6823839B" w14:textId="77777777" w:rsidR="00E3554B" w:rsidRDefault="00F04B78">
      <w:r>
        <w:t>- Financial event phải có consent snapshot để tránh ‘thu hồi consent nhưng vẫn trả tiền’.</w:t>
      </w:r>
    </w:p>
    <w:p w14:paraId="357CADB2" w14:textId="77777777" w:rsidR="00E3554B" w:rsidRDefault="00F04B78">
      <w:r>
        <w:t>- Quarantine phải có reason_code + TTL để không tắc queue.</w:t>
      </w:r>
    </w:p>
    <w:p w14:paraId="0B205E15" w14:textId="77777777" w:rsidR="00E3554B" w:rsidRDefault="00F04B78">
      <w:pPr>
        <w:pStyle w:val="IntenseQuote"/>
      </w:pPr>
      <w:r>
        <w:t>Lỗi hay gặp:</w:t>
      </w:r>
    </w:p>
    <w:p w14:paraId="73C60BFD" w14:textId="77777777" w:rsidR="00E3554B" w:rsidRDefault="00F04B78">
      <w:r>
        <w:t>- Chỉ kiểm ‘có evidence’ mà không kiểm ‘evidence bị sửa’.</w:t>
      </w:r>
    </w:p>
    <w:p w14:paraId="0FC6EA3D" w14:textId="77777777" w:rsidR="00E3554B" w:rsidRDefault="00F04B78">
      <w:r>
        <w:t>- Không lưu consent snapshot khiến legal crisis (PII) lây sang finance.</w:t>
      </w:r>
    </w:p>
    <w:p w14:paraId="5D14ED6A" w14:textId="77777777" w:rsidR="00E3554B" w:rsidRDefault="00F04B78">
      <w:pPr>
        <w:pStyle w:val="Heading1"/>
      </w:pPr>
      <w:r>
        <w:t>9. Alias Map &amp; Governance (ch</w:t>
      </w:r>
      <w:r>
        <w:t>ố</w:t>
      </w:r>
      <w:r>
        <w:t>ng drift tên)</w:t>
      </w:r>
    </w:p>
    <w:p w14:paraId="06E4F1C0" w14:textId="77777777" w:rsidR="00E3554B" w:rsidRDefault="00F04B78">
      <w:r>
        <w:t>9.1 Alias map gốc pilot (trích):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1"/>
        <w:gridCol w:w="3522"/>
        <w:gridCol w:w="2257"/>
      </w:tblGrid>
      <w:tr w:rsidR="00E3554B" w14:paraId="52BC2435" w14:textId="77777777">
        <w:tc>
          <w:tcPr>
            <w:tcW w:w="2880" w:type="dxa"/>
          </w:tcPr>
          <w:p w14:paraId="181AF7FE" w14:textId="77777777" w:rsidR="00E3554B" w:rsidRDefault="00F04B78">
            <w:r>
              <w:t>Tên cũ</w:t>
            </w:r>
          </w:p>
        </w:tc>
        <w:tc>
          <w:tcPr>
            <w:tcW w:w="3168" w:type="dxa"/>
          </w:tcPr>
          <w:p w14:paraId="5DA88950" w14:textId="77777777" w:rsidR="00E3554B" w:rsidRDefault="00F04B78">
            <w:r>
              <w:t>TECH_NAME (canonical)</w:t>
            </w:r>
          </w:p>
        </w:tc>
        <w:tc>
          <w:tcPr>
            <w:tcW w:w="4032" w:type="dxa"/>
          </w:tcPr>
          <w:p w14:paraId="25A8AB30" w14:textId="77777777" w:rsidR="00E3554B" w:rsidRDefault="00F04B78">
            <w:r>
              <w:t>Ghi chú</w:t>
            </w:r>
          </w:p>
        </w:tc>
      </w:tr>
      <w:tr w:rsidR="00E3554B" w14:paraId="5C713EC6" w14:textId="77777777">
        <w:tc>
          <w:tcPr>
            <w:tcW w:w="2880" w:type="dxa"/>
          </w:tcPr>
          <w:p w14:paraId="16C5E1F1" w14:textId="77777777" w:rsidR="00E3554B" w:rsidRDefault="00F04B78">
            <w:r>
              <w:t>House_ID</w:t>
            </w:r>
          </w:p>
        </w:tc>
        <w:tc>
          <w:tcPr>
            <w:tcW w:w="3168" w:type="dxa"/>
          </w:tcPr>
          <w:p w14:paraId="4079A87A" w14:textId="77777777" w:rsidR="00E3554B" w:rsidRDefault="00F04B78">
            <w:r>
              <w:t>house_id</w:t>
            </w:r>
          </w:p>
        </w:tc>
        <w:tc>
          <w:tcPr>
            <w:tcW w:w="4032" w:type="dxa"/>
          </w:tcPr>
          <w:p w14:paraId="16412691" w14:textId="77777777" w:rsidR="00E3554B" w:rsidRDefault="00F04B78">
            <w:r>
              <w:t>Chuẩn hóa chữ thường</w:t>
            </w:r>
          </w:p>
        </w:tc>
      </w:tr>
      <w:tr w:rsidR="00E3554B" w14:paraId="50578D74" w14:textId="77777777">
        <w:tc>
          <w:tcPr>
            <w:tcW w:w="2880" w:type="dxa"/>
          </w:tcPr>
          <w:p w14:paraId="7F82114F" w14:textId="77777777" w:rsidR="00E3554B" w:rsidRDefault="00F04B78">
            <w:r>
              <w:t>House_Lifecycle_Status</w:t>
            </w:r>
          </w:p>
        </w:tc>
        <w:tc>
          <w:tcPr>
            <w:tcW w:w="3168" w:type="dxa"/>
          </w:tcPr>
          <w:p w14:paraId="3BDF0CAB" w14:textId="77777777" w:rsidR="00E3554B" w:rsidRDefault="00F04B78">
            <w:r>
              <w:t>house_lifecycle_status</w:t>
            </w:r>
          </w:p>
        </w:tc>
        <w:tc>
          <w:tcPr>
            <w:tcW w:w="4032" w:type="dxa"/>
          </w:tcPr>
          <w:p w14:paraId="76F5D775" w14:textId="77777777" w:rsidR="00E3554B" w:rsidRDefault="00E3554B"/>
        </w:tc>
      </w:tr>
      <w:tr w:rsidR="00E3554B" w14:paraId="19DD8C49" w14:textId="77777777">
        <w:tc>
          <w:tcPr>
            <w:tcW w:w="2880" w:type="dxa"/>
          </w:tcPr>
          <w:p w14:paraId="49DA6EFC" w14:textId="77777777" w:rsidR="00E3554B" w:rsidRDefault="00F04B78">
            <w:r>
              <w:t>House_Tag_List</w:t>
            </w:r>
          </w:p>
        </w:tc>
        <w:tc>
          <w:tcPr>
            <w:tcW w:w="3168" w:type="dxa"/>
          </w:tcPr>
          <w:p w14:paraId="5BE09D33" w14:textId="77777777" w:rsidR="00E3554B" w:rsidRDefault="00F04B78">
            <w:r>
              <w:t>house_tag_list_json</w:t>
            </w:r>
          </w:p>
        </w:tc>
        <w:tc>
          <w:tcPr>
            <w:tcW w:w="4032" w:type="dxa"/>
          </w:tcPr>
          <w:p w14:paraId="52FB9DB2" w14:textId="77777777" w:rsidR="00E3554B" w:rsidRDefault="00F04B78">
            <w:r>
              <w:t>Đổi sang JSON list</w:t>
            </w:r>
          </w:p>
        </w:tc>
      </w:tr>
      <w:tr w:rsidR="00E3554B" w14:paraId="0E8F3127" w14:textId="77777777">
        <w:tc>
          <w:tcPr>
            <w:tcW w:w="2880" w:type="dxa"/>
          </w:tcPr>
          <w:p w14:paraId="635B7F18" w14:textId="77777777" w:rsidR="00E3554B" w:rsidRDefault="00F04B78">
            <w:r>
              <w:t>Data_Verify_Level</w:t>
            </w:r>
          </w:p>
        </w:tc>
        <w:tc>
          <w:tcPr>
            <w:tcW w:w="3168" w:type="dxa"/>
          </w:tcPr>
          <w:p w14:paraId="4827ACDC" w14:textId="77777777" w:rsidR="00E3554B" w:rsidRDefault="00F04B78">
            <w:r>
              <w:t>data_verify_level</w:t>
            </w:r>
          </w:p>
        </w:tc>
        <w:tc>
          <w:tcPr>
            <w:tcW w:w="4032" w:type="dxa"/>
          </w:tcPr>
          <w:p w14:paraId="351F5867" w14:textId="77777777" w:rsidR="00E3554B" w:rsidRDefault="00E3554B"/>
        </w:tc>
      </w:tr>
      <w:tr w:rsidR="00E3554B" w14:paraId="0EB54340" w14:textId="77777777">
        <w:tc>
          <w:tcPr>
            <w:tcW w:w="2880" w:type="dxa"/>
          </w:tcPr>
          <w:p w14:paraId="265D4E75" w14:textId="77777777" w:rsidR="00E3554B" w:rsidRDefault="00F04B78">
            <w:r>
              <w:t>Event_Log_ID</w:t>
            </w:r>
          </w:p>
        </w:tc>
        <w:tc>
          <w:tcPr>
            <w:tcW w:w="3168" w:type="dxa"/>
          </w:tcPr>
          <w:p w14:paraId="64979533" w14:textId="77777777" w:rsidR="00E3554B" w:rsidRDefault="00F04B78">
            <w:r>
              <w:t>event_log_id</w:t>
            </w:r>
          </w:p>
        </w:tc>
        <w:tc>
          <w:tcPr>
            <w:tcW w:w="4032" w:type="dxa"/>
          </w:tcPr>
          <w:p w14:paraId="2643B64C" w14:textId="77777777" w:rsidR="00E3554B" w:rsidRDefault="00E3554B"/>
        </w:tc>
      </w:tr>
      <w:tr w:rsidR="00E3554B" w14:paraId="2D1F8067" w14:textId="77777777">
        <w:tc>
          <w:tcPr>
            <w:tcW w:w="2880" w:type="dxa"/>
          </w:tcPr>
          <w:p w14:paraId="5AE1A638" w14:textId="77777777" w:rsidR="00E3554B" w:rsidRDefault="00F04B78">
            <w:r>
              <w:t>Fin_DSO_Days</w:t>
            </w:r>
          </w:p>
        </w:tc>
        <w:tc>
          <w:tcPr>
            <w:tcW w:w="3168" w:type="dxa"/>
          </w:tcPr>
          <w:p w14:paraId="1DB2A67C" w14:textId="77777777" w:rsidR="00E3554B" w:rsidRDefault="00F04B78">
            <w:r>
              <w:t>fin_dso_days</w:t>
            </w:r>
          </w:p>
        </w:tc>
        <w:tc>
          <w:tcPr>
            <w:tcW w:w="4032" w:type="dxa"/>
          </w:tcPr>
          <w:p w14:paraId="69A9AB5A" w14:textId="77777777" w:rsidR="00E3554B" w:rsidRDefault="00E3554B"/>
        </w:tc>
      </w:tr>
      <w:tr w:rsidR="00E3554B" w14:paraId="2E075F0D" w14:textId="77777777">
        <w:tc>
          <w:tcPr>
            <w:tcW w:w="2880" w:type="dxa"/>
          </w:tcPr>
          <w:p w14:paraId="2C8DA7B1" w14:textId="77777777" w:rsidR="00E3554B" w:rsidRDefault="00F04B78">
            <w:r>
              <w:t>Ops_Manual_Entry_Flag</w:t>
            </w:r>
          </w:p>
        </w:tc>
        <w:tc>
          <w:tcPr>
            <w:tcW w:w="3168" w:type="dxa"/>
          </w:tcPr>
          <w:p w14:paraId="5166F496" w14:textId="77777777" w:rsidR="00E3554B" w:rsidRDefault="00F04B78">
            <w:r>
              <w:t>ops_manual_fallback_flag</w:t>
            </w:r>
          </w:p>
        </w:tc>
        <w:tc>
          <w:tcPr>
            <w:tcW w:w="4032" w:type="dxa"/>
          </w:tcPr>
          <w:p w14:paraId="75C1FCAD" w14:textId="77777777" w:rsidR="00E3554B" w:rsidRDefault="00E3554B"/>
        </w:tc>
      </w:tr>
      <w:tr w:rsidR="00E3554B" w14:paraId="1A443003" w14:textId="77777777">
        <w:tc>
          <w:tcPr>
            <w:tcW w:w="2880" w:type="dxa"/>
          </w:tcPr>
          <w:p w14:paraId="6BD64645" w14:textId="77777777" w:rsidR="00E3554B" w:rsidRDefault="00F04B78">
            <w:r>
              <w:t>Ops_Data_Latency_Hours</w:t>
            </w:r>
          </w:p>
        </w:tc>
        <w:tc>
          <w:tcPr>
            <w:tcW w:w="3168" w:type="dxa"/>
          </w:tcPr>
          <w:p w14:paraId="1652A906" w14:textId="77777777" w:rsidR="00E3554B" w:rsidRDefault="00F04B78">
            <w:r>
              <w:t>ops_fallback_entry_latency_hours</w:t>
            </w:r>
          </w:p>
        </w:tc>
        <w:tc>
          <w:tcPr>
            <w:tcW w:w="4032" w:type="dxa"/>
          </w:tcPr>
          <w:p w14:paraId="7C2B0AA4" w14:textId="77777777" w:rsidR="00E3554B" w:rsidRDefault="00E3554B"/>
        </w:tc>
      </w:tr>
      <w:tr w:rsidR="00E3554B" w14:paraId="68DF87F8" w14:textId="77777777">
        <w:tc>
          <w:tcPr>
            <w:tcW w:w="2880" w:type="dxa"/>
          </w:tcPr>
          <w:p w14:paraId="44F2B570" w14:textId="77777777" w:rsidR="00E3554B" w:rsidRDefault="00F04B78">
            <w:r>
              <w:t>Risk_Img_Metadata_Valid</w:t>
            </w:r>
          </w:p>
        </w:tc>
        <w:tc>
          <w:tcPr>
            <w:tcW w:w="3168" w:type="dxa"/>
          </w:tcPr>
          <w:p w14:paraId="2E275511" w14:textId="77777777" w:rsidR="00E3554B" w:rsidRDefault="00F04B78">
            <w:r>
              <w:t>risk_img_metadata_valid_flag</w:t>
            </w:r>
          </w:p>
        </w:tc>
        <w:tc>
          <w:tcPr>
            <w:tcW w:w="4032" w:type="dxa"/>
          </w:tcPr>
          <w:p w14:paraId="35F73CAD" w14:textId="77777777" w:rsidR="00E3554B" w:rsidRDefault="00E3554B"/>
        </w:tc>
      </w:tr>
    </w:tbl>
    <w:p w14:paraId="62702E1A" w14:textId="77777777" w:rsidR="00E3554B" w:rsidRDefault="00F04B78">
      <w:r>
        <w:t>9.2 Alias map bổ sung V5 (ADD):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2"/>
        <w:gridCol w:w="2392"/>
        <w:gridCol w:w="1278"/>
        <w:gridCol w:w="1798"/>
      </w:tblGrid>
      <w:tr w:rsidR="00E3554B" w14:paraId="45B00558" w14:textId="77777777">
        <w:tc>
          <w:tcPr>
            <w:tcW w:w="3168" w:type="dxa"/>
          </w:tcPr>
          <w:p w14:paraId="04A582B3" w14:textId="77777777" w:rsidR="00E3554B" w:rsidRDefault="00F04B78">
            <w:r>
              <w:t>Nguồn/Tên cũ</w:t>
            </w:r>
          </w:p>
        </w:tc>
        <w:tc>
          <w:tcPr>
            <w:tcW w:w="3168" w:type="dxa"/>
          </w:tcPr>
          <w:p w14:paraId="5C93CC0A" w14:textId="77777777" w:rsidR="00E3554B" w:rsidRDefault="00F04B78">
            <w:r>
              <w:t>Canonical</w:t>
            </w:r>
          </w:p>
        </w:tc>
        <w:tc>
          <w:tcPr>
            <w:tcW w:w="2880" w:type="dxa"/>
          </w:tcPr>
          <w:p w14:paraId="2D07929F" w14:textId="77777777" w:rsidR="00E3554B" w:rsidRDefault="00F04B78">
            <w:r>
              <w:t>Rule</w:t>
            </w:r>
          </w:p>
        </w:tc>
        <w:tc>
          <w:tcPr>
            <w:tcW w:w="2016" w:type="dxa"/>
          </w:tcPr>
          <w:p w14:paraId="1690A253" w14:textId="77777777" w:rsidR="00E3554B" w:rsidRDefault="00F04B78">
            <w:r>
              <w:t>Ví dụ</w:t>
            </w:r>
          </w:p>
        </w:tc>
      </w:tr>
      <w:tr w:rsidR="00E3554B" w14:paraId="051EEA6C" w14:textId="77777777">
        <w:tc>
          <w:tcPr>
            <w:tcW w:w="3168" w:type="dxa"/>
          </w:tcPr>
          <w:p w14:paraId="0CC9EDD8" w14:textId="77777777" w:rsidR="00E3554B" w:rsidRDefault="00F04B78">
            <w:r>
              <w:t>shadow (lowercase)</w:t>
            </w:r>
          </w:p>
        </w:tc>
        <w:tc>
          <w:tcPr>
            <w:tcW w:w="3168" w:type="dxa"/>
          </w:tcPr>
          <w:p w14:paraId="39B62806" w14:textId="77777777" w:rsidR="00E3554B" w:rsidRDefault="00F04B78">
            <w:r>
              <w:t>SHADOW</w:t>
            </w:r>
          </w:p>
        </w:tc>
        <w:tc>
          <w:tcPr>
            <w:tcW w:w="2880" w:type="dxa"/>
          </w:tcPr>
          <w:p w14:paraId="1C2A3CA2" w14:textId="77777777" w:rsidR="00E3554B" w:rsidRDefault="00F04B78">
            <w:r>
              <w:t>UPPERCASE normalize</w:t>
            </w:r>
          </w:p>
        </w:tc>
        <w:tc>
          <w:tcPr>
            <w:tcW w:w="2016" w:type="dxa"/>
          </w:tcPr>
          <w:p w14:paraId="1B64CD26" w14:textId="77777777" w:rsidR="00E3554B" w:rsidRDefault="00F04B78">
            <w:r>
              <w:t>shadow→SHADOW</w:t>
            </w:r>
          </w:p>
        </w:tc>
      </w:tr>
      <w:tr w:rsidR="00E3554B" w14:paraId="73D2F480" w14:textId="77777777">
        <w:tc>
          <w:tcPr>
            <w:tcW w:w="3168" w:type="dxa"/>
          </w:tcPr>
          <w:p w14:paraId="0E13ECE1" w14:textId="77777777" w:rsidR="00E3554B" w:rsidRDefault="00F04B78">
            <w:r>
              <w:t>qualified</w:t>
            </w:r>
          </w:p>
        </w:tc>
        <w:tc>
          <w:tcPr>
            <w:tcW w:w="3168" w:type="dxa"/>
          </w:tcPr>
          <w:p w14:paraId="2D733DB2" w14:textId="77777777" w:rsidR="00E3554B" w:rsidRDefault="00F04B78">
            <w:r>
              <w:t>QUALIFIED</w:t>
            </w:r>
          </w:p>
        </w:tc>
        <w:tc>
          <w:tcPr>
            <w:tcW w:w="2880" w:type="dxa"/>
          </w:tcPr>
          <w:p w14:paraId="391293DB" w14:textId="77777777" w:rsidR="00E3554B" w:rsidRDefault="00F04B78">
            <w:r>
              <w:t>UPPERCASE normalize</w:t>
            </w:r>
          </w:p>
        </w:tc>
        <w:tc>
          <w:tcPr>
            <w:tcW w:w="2016" w:type="dxa"/>
          </w:tcPr>
          <w:p w14:paraId="18BF0942" w14:textId="77777777" w:rsidR="00E3554B" w:rsidRDefault="00E3554B"/>
        </w:tc>
      </w:tr>
      <w:tr w:rsidR="00E3554B" w14:paraId="761EBB53" w14:textId="77777777">
        <w:tc>
          <w:tcPr>
            <w:tcW w:w="3168" w:type="dxa"/>
          </w:tcPr>
          <w:p w14:paraId="7EFAD64C" w14:textId="77777777" w:rsidR="00E3554B" w:rsidRDefault="00F04B78">
            <w:r>
              <w:t>CASH_COLLECTED (event_type)</w:t>
            </w:r>
          </w:p>
        </w:tc>
        <w:tc>
          <w:tcPr>
            <w:tcW w:w="3168" w:type="dxa"/>
          </w:tcPr>
          <w:p w14:paraId="77FC0EED" w14:textId="77777777" w:rsidR="00E3554B" w:rsidRDefault="00F04B78">
            <w:r>
              <w:t>EVT_CASH_COLLECTED (event_code)</w:t>
            </w:r>
          </w:p>
        </w:tc>
        <w:tc>
          <w:tcPr>
            <w:tcW w:w="2880" w:type="dxa"/>
          </w:tcPr>
          <w:p w14:paraId="1BD59AE7" w14:textId="77777777" w:rsidR="00E3554B" w:rsidRDefault="00F04B78">
            <w:r>
              <w:t>Prefix EVT_ + alias</w:t>
            </w:r>
          </w:p>
        </w:tc>
        <w:tc>
          <w:tcPr>
            <w:tcW w:w="2016" w:type="dxa"/>
          </w:tcPr>
          <w:p w14:paraId="6CA44CAF" w14:textId="77777777" w:rsidR="00E3554B" w:rsidRDefault="00E3554B"/>
        </w:tc>
      </w:tr>
      <w:tr w:rsidR="00E3554B" w14:paraId="6CB3BF33" w14:textId="77777777">
        <w:tc>
          <w:tcPr>
            <w:tcW w:w="3168" w:type="dxa"/>
          </w:tcPr>
          <w:p w14:paraId="140552C5" w14:textId="77777777" w:rsidR="00E3554B" w:rsidRDefault="00F04B78">
            <w:r>
              <w:t>HOUSE_CREATED</w:t>
            </w:r>
          </w:p>
        </w:tc>
        <w:tc>
          <w:tcPr>
            <w:tcW w:w="3168" w:type="dxa"/>
          </w:tcPr>
          <w:p w14:paraId="2B450D89" w14:textId="77777777" w:rsidR="00E3554B" w:rsidRDefault="00F04B78">
            <w:r>
              <w:t>EVT_HOUSE_CREATED</w:t>
            </w:r>
          </w:p>
        </w:tc>
        <w:tc>
          <w:tcPr>
            <w:tcW w:w="2880" w:type="dxa"/>
          </w:tcPr>
          <w:p w14:paraId="1324FC91" w14:textId="77777777" w:rsidR="00E3554B" w:rsidRDefault="00F04B78">
            <w:r>
              <w:t>Prefix EVT_ + alias</w:t>
            </w:r>
          </w:p>
        </w:tc>
        <w:tc>
          <w:tcPr>
            <w:tcW w:w="2016" w:type="dxa"/>
          </w:tcPr>
          <w:p w14:paraId="0CF9F835" w14:textId="77777777" w:rsidR="00E3554B" w:rsidRDefault="00E3554B"/>
        </w:tc>
      </w:tr>
      <w:tr w:rsidR="00E3554B" w14:paraId="18EFF23E" w14:textId="77777777">
        <w:tc>
          <w:tcPr>
            <w:tcW w:w="3168" w:type="dxa"/>
          </w:tcPr>
          <w:p w14:paraId="46BAFF56" w14:textId="77777777" w:rsidR="00E3554B" w:rsidRDefault="00F04B78">
            <w:r>
              <w:t>house_build_stage=under_construction</w:t>
            </w:r>
          </w:p>
        </w:tc>
        <w:tc>
          <w:tcPr>
            <w:tcW w:w="3168" w:type="dxa"/>
          </w:tcPr>
          <w:p w14:paraId="0EE2712B" w14:textId="77777777" w:rsidR="00E3554B" w:rsidRDefault="00F04B78">
            <w:r>
              <w:t>construction_stage=ROUGH (default)</w:t>
            </w:r>
          </w:p>
        </w:tc>
        <w:tc>
          <w:tcPr>
            <w:tcW w:w="2880" w:type="dxa"/>
          </w:tcPr>
          <w:p w14:paraId="201C39D1" w14:textId="77777777" w:rsidR="00E3554B" w:rsidRDefault="00F04B78">
            <w:r>
              <w:t>Coarse default + refine bằng evidence</w:t>
            </w:r>
          </w:p>
        </w:tc>
        <w:tc>
          <w:tcPr>
            <w:tcW w:w="2016" w:type="dxa"/>
          </w:tcPr>
          <w:p w14:paraId="75E2CD6E" w14:textId="77777777" w:rsidR="00E3554B" w:rsidRDefault="00E3554B"/>
        </w:tc>
      </w:tr>
    </w:tbl>
    <w:p w14:paraId="482D02F9" w14:textId="77777777" w:rsidR="00E3554B" w:rsidRDefault="00F04B78">
      <w:pPr>
        <w:pStyle w:val="Heading2"/>
      </w:pPr>
      <w:r>
        <w:t>9.3 Alias Governance Rules (b</w:t>
      </w:r>
      <w:r>
        <w:t>ắ</w:t>
      </w:r>
      <w:r>
        <w:t>t bu</w:t>
      </w:r>
      <w:r>
        <w:t>ộ</w:t>
      </w:r>
      <w:r>
        <w:t>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0"/>
        <w:gridCol w:w="4043"/>
        <w:gridCol w:w="2507"/>
      </w:tblGrid>
      <w:tr w:rsidR="00E3554B" w14:paraId="7084AA89" w14:textId="77777777">
        <w:tc>
          <w:tcPr>
            <w:tcW w:w="2304" w:type="dxa"/>
          </w:tcPr>
          <w:p w14:paraId="01D7EB1E" w14:textId="77777777" w:rsidR="00E3554B" w:rsidRDefault="00F04B78">
            <w:r>
              <w:t>Quy tắc</w:t>
            </w:r>
          </w:p>
        </w:tc>
        <w:tc>
          <w:tcPr>
            <w:tcW w:w="4896" w:type="dxa"/>
          </w:tcPr>
          <w:p w14:paraId="53639D83" w14:textId="77777777" w:rsidR="00E3554B" w:rsidRDefault="00F04B78">
            <w:r>
              <w:t>Nội dung</w:t>
            </w:r>
          </w:p>
        </w:tc>
        <w:tc>
          <w:tcPr>
            <w:tcW w:w="2592" w:type="dxa"/>
          </w:tcPr>
          <w:p w14:paraId="2F9E8C9A" w14:textId="77777777" w:rsidR="00E3554B" w:rsidRDefault="00F04B78">
            <w:r>
              <w:t>Ví dụ</w:t>
            </w:r>
          </w:p>
        </w:tc>
      </w:tr>
      <w:tr w:rsidR="00E3554B" w14:paraId="01D483D2" w14:textId="77777777">
        <w:tc>
          <w:tcPr>
            <w:tcW w:w="2304" w:type="dxa"/>
          </w:tcPr>
          <w:p w14:paraId="2C8F4B9F" w14:textId="77777777" w:rsidR="00E3554B" w:rsidRDefault="00F04B78">
            <w:r>
              <w:t>Rule</w:t>
            </w:r>
          </w:p>
        </w:tc>
        <w:tc>
          <w:tcPr>
            <w:tcW w:w="4896" w:type="dxa"/>
          </w:tcPr>
          <w:p w14:paraId="1054E45D" w14:textId="77777777" w:rsidR="00E3554B" w:rsidRDefault="00F04B78">
            <w:r>
              <w:t>Nội dung luật (thuần Việt)</w:t>
            </w:r>
          </w:p>
        </w:tc>
        <w:tc>
          <w:tcPr>
            <w:tcW w:w="2592" w:type="dxa"/>
          </w:tcPr>
          <w:p w14:paraId="23C96FD8" w14:textId="77777777" w:rsidR="00E3554B" w:rsidRDefault="00F04B78">
            <w:r>
              <w:t>Ví dụ</w:t>
            </w:r>
          </w:p>
        </w:tc>
      </w:tr>
      <w:tr w:rsidR="00E3554B" w14:paraId="08E52A98" w14:textId="77777777">
        <w:tc>
          <w:tcPr>
            <w:tcW w:w="2304" w:type="dxa"/>
          </w:tcPr>
          <w:p w14:paraId="50D1B44E" w14:textId="77777777" w:rsidR="00E3554B" w:rsidRDefault="00F04B78">
            <w:r>
              <w:t>Owner duy nhất</w:t>
            </w:r>
          </w:p>
        </w:tc>
        <w:tc>
          <w:tcPr>
            <w:tcW w:w="4896" w:type="dxa"/>
          </w:tcPr>
          <w:p w14:paraId="17FEE3D7" w14:textId="77777777" w:rsidR="00E3554B" w:rsidRDefault="00F04B78">
            <w:r>
              <w:t>Mỗi alias chỉ có 1 owner (Data Lead/ Data Team) được phép tạo/sửa.</w:t>
            </w:r>
          </w:p>
        </w:tc>
        <w:tc>
          <w:tcPr>
            <w:tcW w:w="2592" w:type="dxa"/>
          </w:tcPr>
          <w:p w14:paraId="28776EDF" w14:textId="77777777" w:rsidR="00E3554B" w:rsidRDefault="00F04B78">
            <w:r>
              <w:t>UST không được tự thêm alias.</w:t>
            </w:r>
          </w:p>
        </w:tc>
      </w:tr>
      <w:tr w:rsidR="00E3554B" w14:paraId="3810819A" w14:textId="77777777">
        <w:tc>
          <w:tcPr>
            <w:tcW w:w="2304" w:type="dxa"/>
          </w:tcPr>
          <w:p w14:paraId="5A9FCAEE" w14:textId="77777777" w:rsidR="00E3554B" w:rsidRDefault="00F04B78">
            <w:r>
              <w:t>Sunset bắt buộc</w:t>
            </w:r>
          </w:p>
        </w:tc>
        <w:tc>
          <w:tcPr>
            <w:tcW w:w="4896" w:type="dxa"/>
          </w:tcPr>
          <w:p w14:paraId="3F38F1C4" w14:textId="77777777" w:rsidR="00E3554B" w:rsidRDefault="00F04B78">
            <w:r>
              <w:t>Alias phải có sunset_date; alias migration tối đa 90 ngày.</w:t>
            </w:r>
          </w:p>
        </w:tc>
        <w:tc>
          <w:tcPr>
            <w:tcW w:w="2592" w:type="dxa"/>
          </w:tcPr>
          <w:p w14:paraId="069FB5DD" w14:textId="77777777" w:rsidR="00E3554B" w:rsidRDefault="00F04B78">
            <w:r>
              <w:t>HOUSE_CREATED alias hết hạn sau 90 ngày.</w:t>
            </w:r>
          </w:p>
        </w:tc>
      </w:tr>
      <w:tr w:rsidR="00E3554B" w14:paraId="24E7ED66" w14:textId="77777777">
        <w:tc>
          <w:tcPr>
            <w:tcW w:w="2304" w:type="dxa"/>
          </w:tcPr>
          <w:p w14:paraId="6C48D220" w14:textId="77777777" w:rsidR="00E3554B" w:rsidRDefault="00F04B78">
            <w:r>
              <w:t>No circular</w:t>
            </w:r>
          </w:p>
        </w:tc>
        <w:tc>
          <w:tcPr>
            <w:tcW w:w="4896" w:type="dxa"/>
          </w:tcPr>
          <w:p w14:paraId="40B20605" w14:textId="77777777" w:rsidR="00E3554B" w:rsidRDefault="00F04B78">
            <w:r>
              <w:t>Alias không được trỏ vào alias khác (chống vòng).</w:t>
            </w:r>
          </w:p>
        </w:tc>
        <w:tc>
          <w:tcPr>
            <w:tcW w:w="2592" w:type="dxa"/>
          </w:tcPr>
          <w:p w14:paraId="089DB2FB" w14:textId="77777777" w:rsidR="00E3554B" w:rsidRDefault="00F04B78">
            <w:r>
              <w:t>A→B (alias) là cấm; phải A→canonical.</w:t>
            </w:r>
          </w:p>
        </w:tc>
      </w:tr>
      <w:tr w:rsidR="00E3554B" w14:paraId="03FD095D" w14:textId="77777777">
        <w:tc>
          <w:tcPr>
            <w:tcW w:w="2304" w:type="dxa"/>
          </w:tcPr>
          <w:p w14:paraId="708B2DF4" w14:textId="77777777" w:rsidR="00E3554B" w:rsidRDefault="00F04B78">
            <w:r>
              <w:t>Monthly audit</w:t>
            </w:r>
          </w:p>
        </w:tc>
        <w:tc>
          <w:tcPr>
            <w:tcW w:w="4896" w:type="dxa"/>
          </w:tcPr>
          <w:p w14:paraId="266EE9EB" w14:textId="77777777" w:rsidR="00E3554B" w:rsidRDefault="00F04B78">
            <w:r>
              <w:t>Mỗi tháng audit, retire alias không dùng &gt;60 ngày.</w:t>
            </w:r>
          </w:p>
        </w:tc>
        <w:tc>
          <w:tcPr>
            <w:tcW w:w="2592" w:type="dxa"/>
          </w:tcPr>
          <w:p w14:paraId="0810B504" w14:textId="77777777" w:rsidR="00E3554B" w:rsidRDefault="00F04B78">
            <w:r>
              <w:t>Alias không dùng thì dọn.</w:t>
            </w:r>
          </w:p>
        </w:tc>
      </w:tr>
      <w:tr w:rsidR="00E3554B" w14:paraId="22F41E7F" w14:textId="77777777">
        <w:tc>
          <w:tcPr>
            <w:tcW w:w="2304" w:type="dxa"/>
          </w:tcPr>
          <w:p w14:paraId="1D5CDD06" w14:textId="77777777" w:rsidR="00E3554B" w:rsidRDefault="00F04B78">
            <w:r>
              <w:t>Deprecation log</w:t>
            </w:r>
          </w:p>
        </w:tc>
        <w:tc>
          <w:tcPr>
            <w:tcW w:w="4896" w:type="dxa"/>
          </w:tcPr>
          <w:p w14:paraId="0E97F76A" w14:textId="77777777" w:rsidR="00E3554B" w:rsidRDefault="00F04B78">
            <w:r>
              <w:t>Alias bị deprecate phải log và thông báo.</w:t>
            </w:r>
          </w:p>
        </w:tc>
        <w:tc>
          <w:tcPr>
            <w:tcW w:w="2592" w:type="dxa"/>
          </w:tcPr>
          <w:p w14:paraId="76FB54E0" w14:textId="77777777" w:rsidR="00E3554B" w:rsidRDefault="00F04B78">
            <w:r>
              <w:t>fin_dso_days deprecate, log 90 ngày.</w:t>
            </w:r>
          </w:p>
        </w:tc>
      </w:tr>
    </w:tbl>
    <w:p w14:paraId="0A42B133" w14:textId="77777777" w:rsidR="00E3554B" w:rsidRDefault="00F04B78">
      <w:pPr>
        <w:pStyle w:val="Heading2"/>
      </w:pPr>
      <w:r>
        <w:t>9.4 Alias Linter Spec (b</w:t>
      </w:r>
      <w:r>
        <w:t>ộ</w:t>
      </w:r>
      <w:r>
        <w:t xml:space="preserve"> ki</w:t>
      </w:r>
      <w:r>
        <w:t>ể</w:t>
      </w:r>
      <w:r>
        <w:t>m quy t</w:t>
      </w:r>
      <w:r>
        <w:t>ắ</w:t>
      </w:r>
      <w:r>
        <w:t>c)</w:t>
      </w:r>
    </w:p>
    <w:p w14:paraId="3B94BACF" w14:textId="77777777" w:rsidR="00E3554B" w:rsidRDefault="00F04B78">
      <w:r>
        <w:rPr>
          <w:rFonts w:ascii="Courier New" w:eastAsia="Courier New" w:hAnsi="Courier New"/>
          <w:sz w:val="20"/>
        </w:rPr>
        <w:t># Alias Linter (pseudo-YAML)</w:t>
      </w:r>
      <w:r>
        <w:rPr>
          <w:rFonts w:ascii="Courier New" w:eastAsia="Courier New" w:hAnsi="Courier New"/>
          <w:sz w:val="20"/>
        </w:rPr>
        <w:br/>
        <w:t>alias_linter_rules:</w:t>
      </w:r>
      <w:r>
        <w:rPr>
          <w:rFonts w:ascii="Courier New" w:eastAsia="Courier New" w:hAnsi="Courier New"/>
          <w:sz w:val="20"/>
        </w:rPr>
        <w:br/>
        <w:t xml:space="preserve">  - canonical_must_exist: true</w:t>
      </w:r>
      <w:r>
        <w:rPr>
          <w:rFonts w:ascii="Courier New" w:eastAsia="Courier New" w:hAnsi="Courier New"/>
          <w:sz w:val="20"/>
        </w:rPr>
        <w:br/>
        <w:t xml:space="preserve">  - no_circular_reference: true</w:t>
      </w:r>
      <w:r>
        <w:rPr>
          <w:rFonts w:ascii="Courier New" w:eastAsia="Courier New" w:hAnsi="Courier New"/>
          <w:sz w:val="20"/>
        </w:rPr>
        <w:br/>
        <w:t xml:space="preserve">  - alias_to_alias_disallowed: true</w:t>
      </w:r>
      <w:r>
        <w:rPr>
          <w:rFonts w:ascii="Courier New" w:eastAsia="Courier New" w:hAnsi="Courier New"/>
          <w:sz w:val="20"/>
        </w:rPr>
        <w:br/>
        <w:t xml:space="preserve">  - one_alias_one_canonical: true</w:t>
      </w:r>
      <w:r>
        <w:rPr>
          <w:rFonts w:ascii="Courier New" w:eastAsia="Courier New" w:hAnsi="Courier New"/>
          <w:sz w:val="20"/>
        </w:rPr>
        <w:br/>
        <w:t xml:space="preserve">  - require_owner_role: true</w:t>
      </w:r>
      <w:r>
        <w:rPr>
          <w:rFonts w:ascii="Courier New" w:eastAsia="Courier New" w:hAnsi="Courier New"/>
          <w:sz w:val="20"/>
        </w:rPr>
        <w:br/>
        <w:t xml:space="preserve">  - require_sunset_date: true</w:t>
      </w:r>
      <w:r>
        <w:rPr>
          <w:rFonts w:ascii="Courier New" w:eastAsia="Courier New" w:hAnsi="Courier New"/>
          <w:sz w:val="20"/>
        </w:rPr>
        <w:br/>
        <w:t xml:space="preserve">  - max_sunset_days_migration: 90</w:t>
      </w:r>
      <w:r>
        <w:rPr>
          <w:rFonts w:ascii="Courier New" w:eastAsia="Courier New" w:hAnsi="Courier New"/>
          <w:sz w:val="20"/>
        </w:rPr>
        <w:br/>
        <w:t xml:space="preserve">  - monthly_audit_required: true</w:t>
      </w:r>
      <w:r>
        <w:rPr>
          <w:rFonts w:ascii="Courier New" w:eastAsia="Courier New" w:hAnsi="Courier New"/>
          <w:sz w:val="20"/>
        </w:rPr>
        <w:br/>
      </w:r>
    </w:p>
    <w:p w14:paraId="53CF6367" w14:textId="77777777" w:rsidR="00E3554B" w:rsidRDefault="00F04B78">
      <w:pPr>
        <w:pStyle w:val="Heading1"/>
      </w:pPr>
      <w:r>
        <w:t>10. Quy t</w:t>
      </w:r>
      <w:r>
        <w:t>ắ</w:t>
      </w:r>
      <w:r>
        <w:t>c ki</w:t>
      </w:r>
      <w:r>
        <w:t>ể</w:t>
      </w:r>
      <w:r>
        <w:t>m đ</w:t>
      </w:r>
      <w:r>
        <w:t>ị</w:t>
      </w:r>
      <w:r>
        <w:t>nh, ng</w:t>
      </w:r>
      <w:r>
        <w:t>ữ</w:t>
      </w:r>
      <w:r>
        <w:t xml:space="preserve"> nghĩa th</w:t>
      </w:r>
      <w:r>
        <w:t>ờ</w:t>
      </w:r>
      <w:r>
        <w:t>i gian, và kill-switch (P0.1 b</w:t>
      </w:r>
      <w:r>
        <w:t>ổ</w:t>
      </w:r>
      <w:r>
        <w:t xml:space="preserve"> sung)</w:t>
      </w:r>
    </w:p>
    <w:p w14:paraId="562535D7" w14:textId="77777777" w:rsidR="00E3554B" w:rsidRDefault="00F04B78">
      <w:r>
        <w:t>10.1 Schema Validation: payload sai schema → QUARANTINE (không tính KPI/payout).</w:t>
      </w:r>
    </w:p>
    <w:p w14:paraId="6C8F679F" w14:textId="77777777" w:rsidR="00E3554B" w:rsidRDefault="00F04B78">
      <w:r>
        <w:t>10.2 Actor Validity: actor_id/role phải match HR roster ACTIVE tại event_at.</w:t>
      </w:r>
    </w:p>
    <w:p w14:paraId="54873BE4" w14:textId="77777777" w:rsidR="00E3554B" w:rsidRDefault="00F04B78">
      <w:r>
        <w:t>10.3 Evidence Integrity: hash mismatch → FAIL (No/Bad Evidence - No Pay).</w:t>
      </w:r>
    </w:p>
    <w:p w14:paraId="631180DA" w14:textId="77777777" w:rsidR="00E3554B" w:rsidRDefault="00F04B78">
      <w:r>
        <w:t>10.4 Dedupe: idempotency_key trùng → reject event trùng, giữ 1 bản canonical.</w:t>
      </w:r>
    </w:p>
    <w:p w14:paraId="31892208" w14:textId="77777777" w:rsidR="00E3554B" w:rsidRDefault="00F04B78">
      <w:pPr>
        <w:pStyle w:val="Heading2"/>
      </w:pPr>
      <w:r>
        <w:t>10.5 Tiered Kill-switch (3 t</w:t>
      </w:r>
      <w:r>
        <w:t>ầ</w:t>
      </w:r>
      <w:r>
        <w:t>ng: Warning / Throttle / Hard Stop)</w:t>
      </w:r>
    </w:p>
    <w:p w14:paraId="74EB69E4" w14:textId="77777777" w:rsidR="00E3554B" w:rsidRDefault="00F04B78">
      <w:r>
        <w:rPr>
          <w:rFonts w:ascii="Courier New" w:eastAsia="Courier New" w:hAnsi="Courier New"/>
          <w:sz w:val="20"/>
        </w:rPr>
        <w:t># Kill-switch tiers (example)</w:t>
      </w:r>
      <w:r>
        <w:rPr>
          <w:rFonts w:ascii="Courier New" w:eastAsia="Courier New" w:hAnsi="Courier New"/>
          <w:sz w:val="20"/>
        </w:rPr>
        <w:br/>
        <w:t>kill_switch_tiers:</w:t>
      </w:r>
      <w:r>
        <w:rPr>
          <w:rFonts w:ascii="Courier New" w:eastAsia="Courier New" w:hAnsi="Courier New"/>
          <w:sz w:val="20"/>
        </w:rPr>
        <w:br/>
        <w:t xml:space="preserve">  tier_1_warning:</w:t>
      </w:r>
      <w:r>
        <w:rPr>
          <w:rFonts w:ascii="Courier New" w:eastAsia="Courier New" w:hAnsi="Courier New"/>
          <w:sz w:val="20"/>
        </w:rPr>
        <w:br/>
        <w:t xml:space="preserve">    trigger: "payload_schema_reject_rate_pct &gt; 2 for 60m"</w:t>
      </w:r>
      <w:r>
        <w:rPr>
          <w:rFonts w:ascii="Courier New" w:eastAsia="Courier New" w:hAnsi="Courier New"/>
          <w:sz w:val="20"/>
        </w:rPr>
        <w:br/>
        <w:t xml:space="preserve">    action: "Alert Risk Lead + Data Lead; tăng sample audit evidence"</w:t>
      </w:r>
      <w:r>
        <w:rPr>
          <w:rFonts w:ascii="Courier New" w:eastAsia="Courier New" w:hAnsi="Courier New"/>
          <w:sz w:val="20"/>
        </w:rPr>
        <w:br/>
        <w:t xml:space="preserve">    owner: "Head of Risk"</w:t>
      </w:r>
      <w:r>
        <w:rPr>
          <w:rFonts w:ascii="Courier New" w:eastAsia="Courier New" w:hAnsi="Courier New"/>
          <w:sz w:val="20"/>
        </w:rPr>
        <w:br/>
        <w:t xml:space="preserve">    rollback: "rate &lt; 2 for 24h"</w:t>
      </w:r>
      <w:r>
        <w:rPr>
          <w:rFonts w:ascii="Courier New" w:eastAsia="Courier New" w:hAnsi="Courier New"/>
          <w:sz w:val="20"/>
        </w:rPr>
        <w:br/>
        <w:t xml:space="preserve">  tier_2_throttle:</w:t>
      </w:r>
      <w:r>
        <w:rPr>
          <w:rFonts w:ascii="Courier New" w:eastAsia="Courier New" w:hAnsi="Courier New"/>
          <w:sz w:val="20"/>
        </w:rPr>
        <w:br/>
        <w:t xml:space="preserve">    trigger: "fake_evidence_rate_pct &gt; 5 for 30m"</w:t>
      </w:r>
      <w:r>
        <w:rPr>
          <w:rFonts w:ascii="Courier New" w:eastAsia="Courier New" w:hAnsi="Courier New"/>
          <w:sz w:val="20"/>
        </w:rPr>
        <w:br/>
        <w:t xml:space="preserve">    action: "Pause new lead allocation; quarantine pending payout; nâng gate"</w:t>
      </w:r>
      <w:r>
        <w:rPr>
          <w:rFonts w:ascii="Courier New" w:eastAsia="Courier New" w:hAnsi="Courier New"/>
          <w:sz w:val="20"/>
        </w:rPr>
        <w:br/>
        <w:t xml:space="preserve">    owner: "CFO"</w:t>
      </w:r>
      <w:r>
        <w:rPr>
          <w:rFonts w:ascii="Courier New" w:eastAsia="Courier New" w:hAnsi="Courier New"/>
          <w:sz w:val="20"/>
        </w:rPr>
        <w:br/>
        <w:t xml:space="preserve">    rollback: "rate &lt; 3 for 24h + post-incident review"</w:t>
      </w:r>
      <w:r>
        <w:rPr>
          <w:rFonts w:ascii="Courier New" w:eastAsia="Courier New" w:hAnsi="Courier New"/>
          <w:sz w:val="20"/>
        </w:rPr>
        <w:br/>
        <w:t xml:space="preserve">  tier_3_hard_stop:</w:t>
      </w:r>
      <w:r>
        <w:rPr>
          <w:rFonts w:ascii="Courier New" w:eastAsia="Courier New" w:hAnsi="Courier New"/>
          <w:sz w:val="20"/>
        </w:rPr>
        <w:br/>
        <w:t xml:space="preserve">    trigger: "unconsented_pii_risk &gt; 0 OR fake_</w:t>
      </w:r>
      <w:r>
        <w:rPr>
          <w:rFonts w:ascii="Courier New" w:eastAsia="Courier New" w:hAnsi="Courier New"/>
          <w:sz w:val="20"/>
        </w:rPr>
        <w:t>evidence_rate_pct &gt; 10 for 15m"</w:t>
      </w:r>
      <w:r>
        <w:rPr>
          <w:rFonts w:ascii="Courier New" w:eastAsia="Courier New" w:hAnsi="Courier New"/>
          <w:sz w:val="20"/>
        </w:rPr>
        <w:br/>
        <w:t xml:space="preserve">    action: "Disable payout API; freeze pilot; trigger war-room"</w:t>
      </w:r>
      <w:r>
        <w:rPr>
          <w:rFonts w:ascii="Courier New" w:eastAsia="Courier New" w:hAnsi="Courier New"/>
          <w:sz w:val="20"/>
        </w:rPr>
        <w:br/>
        <w:t xml:space="preserve">    owner: "CEO/Commander"</w:t>
      </w:r>
      <w:r>
        <w:rPr>
          <w:rFonts w:ascii="Courier New" w:eastAsia="Courier New" w:hAnsi="Courier New"/>
          <w:sz w:val="20"/>
        </w:rPr>
        <w:br/>
        <w:t xml:space="preserve">    rollback: "manual sign-off + remediation complete"</w:t>
      </w:r>
      <w:r>
        <w:rPr>
          <w:rFonts w:ascii="Courier New" w:eastAsia="Courier New" w:hAnsi="Courier New"/>
          <w:sz w:val="20"/>
        </w:rPr>
        <w:br/>
      </w:r>
    </w:p>
    <w:p w14:paraId="064A39A1" w14:textId="77777777" w:rsidR="00E3554B" w:rsidRDefault="00F04B78">
      <w:pPr>
        <w:pStyle w:val="IntenseQuote"/>
      </w:pPr>
      <w:r>
        <w:t>Cách đọc nhanh:</w:t>
      </w:r>
    </w:p>
    <w:p w14:paraId="68919B3F" w14:textId="77777777" w:rsidR="00E3554B" w:rsidRDefault="00F04B78">
      <w:r>
        <w:t>- Tier-1 là cảnh báo, Tier-2 là hãm tải, Tier-3 là dừng khẩn.</w:t>
      </w:r>
    </w:p>
    <w:p w14:paraId="34FD9DD9" w14:textId="77777777" w:rsidR="00E3554B" w:rsidRDefault="00F04B78">
      <w:r>
        <w:t>- Consent-risk (unconsented_pii_risk&gt;0) là kill cứng (Hard Stop) theo hiến pháp.</w:t>
      </w:r>
    </w:p>
    <w:p w14:paraId="009D5F22" w14:textId="77777777" w:rsidR="00E3554B" w:rsidRDefault="00F04B78">
      <w:pPr>
        <w:pStyle w:val="IntenseQuote"/>
      </w:pPr>
      <w:r>
        <w:t>Lỗi hay gặp:</w:t>
      </w:r>
    </w:p>
    <w:p w14:paraId="305751E7" w14:textId="77777777" w:rsidR="00E3554B" w:rsidRDefault="00F04B78">
      <w:r>
        <w:t>- Không có rollback condition (kéo cầu dao xong không biết mở thế nào).</w:t>
      </w:r>
    </w:p>
    <w:p w14:paraId="20EDC763" w14:textId="77777777" w:rsidR="00E3554B" w:rsidRDefault="00F04B78">
      <w:r>
        <w:t>- Dùng tên metric không canonical khiến trigger sai.</w:t>
      </w:r>
    </w:p>
    <w:p w14:paraId="5D06F658" w14:textId="77777777" w:rsidR="00E3554B" w:rsidRDefault="00F04B78">
      <w:pPr>
        <w:pStyle w:val="Heading2"/>
      </w:pPr>
      <w:r>
        <w:t>10.6 Business Calendar Registry (ch</w:t>
      </w:r>
      <w:r>
        <w:t>ố</w:t>
      </w:r>
      <w:r>
        <w:t>ng ‘temporal paradox’)</w:t>
      </w:r>
    </w:p>
    <w:p w14:paraId="6F257A33" w14:textId="77777777" w:rsidR="00E3554B" w:rsidRDefault="00F04B78">
      <w:r>
        <w:rPr>
          <w:rFonts w:ascii="Courier New" w:eastAsia="Courier New" w:hAnsi="Courier New"/>
          <w:sz w:val="20"/>
        </w:rPr>
        <w:t># Business calendar (versioned registry)</w:t>
      </w:r>
      <w:r>
        <w:rPr>
          <w:rFonts w:ascii="Courier New" w:eastAsia="Courier New" w:hAnsi="Courier New"/>
          <w:sz w:val="20"/>
        </w:rPr>
        <w:br/>
        <w:t>business_calendar_registry:</w:t>
      </w:r>
      <w:r>
        <w:rPr>
          <w:rFonts w:ascii="Courier New" w:eastAsia="Courier New" w:hAnsi="Courier New"/>
          <w:sz w:val="20"/>
        </w:rPr>
        <w:br/>
        <w:t xml:space="preserve">  calendar_version: "VN_2026_v1"</w:t>
      </w:r>
      <w:r>
        <w:rPr>
          <w:rFonts w:ascii="Courier New" w:eastAsia="Courier New" w:hAnsi="Courier New"/>
          <w:sz w:val="20"/>
        </w:rPr>
        <w:br/>
        <w:t xml:space="preserve">  timezone: "Asia/Ho_Chi_Minh"</w:t>
      </w:r>
      <w:r>
        <w:rPr>
          <w:rFonts w:ascii="Courier New" w:eastAsia="Courier New" w:hAnsi="Courier New"/>
          <w:sz w:val="20"/>
        </w:rPr>
        <w:br/>
        <w:t xml:space="preserve">  business_hours: "08:00-18:00"</w:t>
      </w:r>
      <w:r>
        <w:rPr>
          <w:rFonts w:ascii="Courier New" w:eastAsia="Courier New" w:hAnsi="Courier New"/>
          <w:sz w:val="20"/>
        </w:rPr>
        <w:br/>
        <w:t xml:space="preserve">  business_days: "Mon-Sat"</w:t>
      </w:r>
      <w:r>
        <w:rPr>
          <w:rFonts w:ascii="Courier New" w:eastAsia="Courier New" w:hAnsi="Courier New"/>
          <w:sz w:val="20"/>
        </w:rPr>
        <w:br/>
        <w:t xml:space="preserve">  holiday_calendar_source: "Vietnam official holidays + local exceptions"</w:t>
      </w:r>
      <w:r>
        <w:rPr>
          <w:rFonts w:ascii="Courier New" w:eastAsia="Courier New" w:hAnsi="Courier New"/>
          <w:sz w:val="20"/>
        </w:rPr>
        <w:br/>
        <w:t xml:space="preserve">  sla_clock_rule: "Only count business time"</w:t>
      </w:r>
      <w:r>
        <w:rPr>
          <w:rFonts w:ascii="Courier New" w:eastAsia="Courier New" w:hAnsi="Courier New"/>
          <w:sz w:val="20"/>
        </w:rPr>
        <w:br/>
      </w:r>
    </w:p>
    <w:p w14:paraId="0BCDF22A" w14:textId="77777777" w:rsidR="00E3554B" w:rsidRDefault="00F04B78">
      <w:r>
        <w:t>Ví dụ: survey_lead_time_hours chỉ tính giờ làm việc. Nếu tạo lead lúc T7 17:30 và hoàn tất T2 08:30 thì SLA=1h (không phải 63h).</w:t>
      </w:r>
    </w:p>
    <w:p w14:paraId="76CFDDA4" w14:textId="77777777" w:rsidR="00E3554B" w:rsidRDefault="00F04B78">
      <w:pPr>
        <w:pStyle w:val="Heading2"/>
      </w:pPr>
      <w:r>
        <w:t>10.7 Finance Lineage Minimum (khoá cascade t</w:t>
      </w:r>
      <w:r>
        <w:t>ố</w:t>
      </w:r>
      <w:r>
        <w:t>i thi</w:t>
      </w:r>
      <w:r>
        <w:t>ể</w:t>
      </w:r>
      <w:r>
        <w:t>u)</w:t>
      </w:r>
    </w:p>
    <w:p w14:paraId="1F76D91C" w14:textId="77777777" w:rsidR="00E3554B" w:rsidRDefault="00F04B78">
      <w:r>
        <w:rPr>
          <w:rFonts w:ascii="Courier New" w:eastAsia="Courier New" w:hAnsi="Courier New"/>
          <w:sz w:val="20"/>
        </w:rPr>
        <w:t># Finance lineage (minimum)</w:t>
      </w:r>
      <w:r>
        <w:rPr>
          <w:rFonts w:ascii="Courier New" w:eastAsia="Courier New" w:hAnsi="Courier New"/>
          <w:sz w:val="20"/>
        </w:rPr>
        <w:br/>
        <w:t>finance_lineage_min:</w:t>
      </w:r>
      <w:r>
        <w:rPr>
          <w:rFonts w:ascii="Courier New" w:eastAsia="Courier New" w:hAnsi="Courier New"/>
          <w:sz w:val="20"/>
        </w:rPr>
        <w:br/>
        <w:t xml:space="preserve">  discount_rate_pct:</w:t>
      </w:r>
      <w:r>
        <w:rPr>
          <w:rFonts w:ascii="Courier New" w:eastAsia="Courier New" w:hAnsi="Courier New"/>
          <w:sz w:val="20"/>
        </w:rPr>
        <w:br/>
        <w:t xml:space="preserve">    upstream: ["price_list_vnd"]</w:t>
      </w:r>
      <w:r>
        <w:rPr>
          <w:rFonts w:ascii="Courier New" w:eastAsia="Courier New" w:hAnsi="Courier New"/>
          <w:sz w:val="20"/>
        </w:rPr>
        <w:br/>
        <w:t xml:space="preserve">    downstream: ["avg_selling_price_vnd", "l1_margin_vnd", "split_residual_vnd"]</w:t>
      </w:r>
      <w:r>
        <w:rPr>
          <w:rFonts w:ascii="Courier New" w:eastAsia="Courier New" w:hAnsi="Courier New"/>
          <w:sz w:val="20"/>
        </w:rPr>
        <w:br/>
        <w:t xml:space="preserve">    recompute_policy: "recompute all downstream within 1h"</w:t>
      </w:r>
      <w:r>
        <w:rPr>
          <w:rFonts w:ascii="Courier New" w:eastAsia="Courier New" w:hAnsi="Courier New"/>
          <w:sz w:val="20"/>
        </w:rPr>
        <w:br/>
        <w:t xml:space="preserve">    cache_ttl: "1h"</w:t>
      </w:r>
      <w:r>
        <w:rPr>
          <w:rFonts w:ascii="Courier New" w:eastAsia="Courier New" w:hAnsi="Courier New"/>
          <w:sz w:val="20"/>
        </w:rPr>
        <w:br/>
        <w:t xml:space="preserve">  dso_days:</w:t>
      </w:r>
      <w:r>
        <w:rPr>
          <w:rFonts w:ascii="Courier New" w:eastAsia="Courier New" w:hAnsi="Courier New"/>
          <w:sz w:val="20"/>
        </w:rPr>
        <w:br/>
        <w:t xml:space="preserve">    upstream: ["invoice_event", "cash_collection_event"]</w:t>
      </w:r>
      <w:r>
        <w:rPr>
          <w:rFonts w:ascii="Courier New" w:eastAsia="Courier New" w:hAnsi="Courier New"/>
          <w:sz w:val="20"/>
        </w:rPr>
        <w:br/>
        <w:t xml:space="preserve">    downstream: ["cash_cycle_days", "runway_days"]</w:t>
      </w:r>
      <w:r>
        <w:rPr>
          <w:rFonts w:ascii="Courier New" w:eastAsia="Courier New" w:hAnsi="Courier New"/>
          <w:sz w:val="20"/>
        </w:rPr>
        <w:br/>
        <w:t xml:space="preserve">    recompute_policy: "recompute within 30m"</w:t>
      </w:r>
      <w:r>
        <w:rPr>
          <w:rFonts w:ascii="Courier New" w:eastAsia="Courier New" w:hAnsi="Courier New"/>
          <w:sz w:val="20"/>
        </w:rPr>
        <w:br/>
        <w:t xml:space="preserve">    cache_ttl: "30m"</w:t>
      </w:r>
      <w:r>
        <w:rPr>
          <w:rFonts w:ascii="Courier New" w:eastAsia="Courier New" w:hAnsi="Courier New"/>
          <w:sz w:val="20"/>
        </w:rPr>
        <w:br/>
      </w:r>
    </w:p>
    <w:p w14:paraId="2D73DCD1" w14:textId="77777777" w:rsidR="00E3554B" w:rsidRDefault="00F04B78">
      <w:r>
        <w:t>Nguyên tắc: thay đổi discount_rate_pct mà không tính lại split_residual_vnd là lỗi cascade (bị cấm).</w:t>
      </w:r>
    </w:p>
    <w:p w14:paraId="50EB0901" w14:textId="77777777" w:rsidR="00E3554B" w:rsidRDefault="00F04B78">
      <w:pPr>
        <w:pStyle w:val="Heading2"/>
      </w:pPr>
      <w:r>
        <w:t>10.8 Quarantine Budget (ch</w:t>
      </w:r>
      <w:r>
        <w:t>ố</w:t>
      </w:r>
      <w:r>
        <w:t>ng ‘quarantine overflow’)</w:t>
      </w:r>
    </w:p>
    <w:p w14:paraId="63C5455A" w14:textId="77777777" w:rsidR="00E3554B" w:rsidRDefault="00F04B78">
      <w:r>
        <w:rPr>
          <w:rFonts w:ascii="Courier New" w:eastAsia="Courier New" w:hAnsi="Courier New"/>
          <w:sz w:val="20"/>
        </w:rPr>
        <w:t># Quarantine budget &amp; policy</w:t>
      </w:r>
      <w:r>
        <w:rPr>
          <w:rFonts w:ascii="Courier New" w:eastAsia="Courier New" w:hAnsi="Courier New"/>
          <w:sz w:val="20"/>
        </w:rPr>
        <w:br/>
        <w:t>quarantine_policy:</w:t>
      </w:r>
      <w:r>
        <w:rPr>
          <w:rFonts w:ascii="Courier New" w:eastAsia="Courier New" w:hAnsi="Courier New"/>
          <w:sz w:val="20"/>
        </w:rPr>
        <w:br/>
        <w:t xml:space="preserve">  queue_limit_events: 5000</w:t>
      </w:r>
      <w:r>
        <w:rPr>
          <w:rFonts w:ascii="Courier New" w:eastAsia="Courier New" w:hAnsi="Courier New"/>
          <w:sz w:val="20"/>
        </w:rPr>
        <w:br/>
        <w:t xml:space="preserve">  ttl_days_default: 14</w:t>
      </w:r>
      <w:r>
        <w:rPr>
          <w:rFonts w:ascii="Courier New" w:eastAsia="Courier New" w:hAnsi="Courier New"/>
          <w:sz w:val="20"/>
        </w:rPr>
        <w:br/>
        <w:t xml:space="preserve">  auto_purge: true</w:t>
      </w:r>
      <w:r>
        <w:rPr>
          <w:rFonts w:ascii="Courier New" w:eastAsia="Courier New" w:hAnsi="Courier New"/>
          <w:sz w:val="20"/>
        </w:rPr>
        <w:br/>
        <w:t xml:space="preserve">  purge_rule: "expired_ttl OR resolved_status"</w:t>
      </w:r>
      <w:r>
        <w:rPr>
          <w:rFonts w:ascii="Courier New" w:eastAsia="Courier New" w:hAnsi="Courier New"/>
          <w:sz w:val="20"/>
        </w:rPr>
        <w:br/>
        <w:t xml:space="preserve">  reprocess_policy:</w:t>
      </w:r>
      <w:r>
        <w:rPr>
          <w:rFonts w:ascii="Courier New" w:eastAsia="Courier New" w:hAnsi="Courier New"/>
          <w:sz w:val="20"/>
        </w:rPr>
        <w:br/>
        <w:t xml:space="preserve">    allowed: true</w:t>
      </w:r>
      <w:r>
        <w:rPr>
          <w:rFonts w:ascii="Courier New" w:eastAsia="Courier New" w:hAnsi="Courier New"/>
          <w:sz w:val="20"/>
        </w:rPr>
        <w:br/>
        <w:t xml:space="preserve">    max_reprocess_attempts: 2</w:t>
      </w:r>
      <w:r>
        <w:rPr>
          <w:rFonts w:ascii="Courier New" w:eastAsia="Courier New" w:hAnsi="Courier New"/>
          <w:sz w:val="20"/>
        </w:rPr>
        <w:br/>
        <w:t xml:space="preserve">    require_owner_signoff: true</w:t>
      </w:r>
      <w:r>
        <w:rPr>
          <w:rFonts w:ascii="Courier New" w:eastAsia="Courier New" w:hAnsi="Courier New"/>
          <w:sz w:val="20"/>
        </w:rPr>
        <w:br/>
      </w:r>
    </w:p>
    <w:p w14:paraId="22026D4E" w14:textId="77777777" w:rsidR="00E3554B" w:rsidRDefault="00F04B78">
      <w:r>
        <w:t>Ví dụ: event QUARANTINE vì SCHEMA_FAIL có TTL 14 ngày. Hết hạn chưa xử lý thì auto purge (append-only log vẫn giữ).</w:t>
      </w:r>
    </w:p>
    <w:p w14:paraId="52281A7C" w14:textId="77777777" w:rsidR="00E3554B" w:rsidRDefault="00F04B78">
      <w:pPr>
        <w:pStyle w:val="Heading1"/>
      </w:pPr>
      <w:r>
        <w:t>11. Patch Ledger (P0 + P0.1) — tóm t</w:t>
      </w:r>
      <w:r>
        <w:t>ắ</w:t>
      </w:r>
      <w:r>
        <w:t>t đ</w:t>
      </w:r>
      <w:r>
        <w:t>ể</w:t>
      </w:r>
      <w:r>
        <w:t xml:space="preserve"> truy v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"/>
        <w:gridCol w:w="1376"/>
        <w:gridCol w:w="3147"/>
        <w:gridCol w:w="2235"/>
        <w:gridCol w:w="1355"/>
      </w:tblGrid>
      <w:tr w:rsidR="00E3554B" w14:paraId="2B4CF5BA" w14:textId="77777777">
        <w:tc>
          <w:tcPr>
            <w:tcW w:w="1296" w:type="dxa"/>
          </w:tcPr>
          <w:p w14:paraId="678CD605" w14:textId="77777777" w:rsidR="00E3554B" w:rsidRDefault="00F04B78">
            <w:r>
              <w:t>Patch ID</w:t>
            </w:r>
          </w:p>
        </w:tc>
        <w:tc>
          <w:tcPr>
            <w:tcW w:w="2304" w:type="dxa"/>
          </w:tcPr>
          <w:p w14:paraId="20FB68E4" w14:textId="77777777" w:rsidR="00E3554B" w:rsidRDefault="00F04B78">
            <w:r>
              <w:t>Triệu chứng</w:t>
            </w:r>
          </w:p>
        </w:tc>
        <w:tc>
          <w:tcPr>
            <w:tcW w:w="2304" w:type="dxa"/>
          </w:tcPr>
          <w:p w14:paraId="67F3BBF5" w14:textId="77777777" w:rsidR="00E3554B" w:rsidRDefault="00F04B78">
            <w:r>
              <w:t>Root cause</w:t>
            </w:r>
          </w:p>
        </w:tc>
        <w:tc>
          <w:tcPr>
            <w:tcW w:w="3312" w:type="dxa"/>
          </w:tcPr>
          <w:p w14:paraId="0C7E8AA3" w14:textId="77777777" w:rsidR="00E3554B" w:rsidRDefault="00F04B78">
            <w:r>
              <w:t>Patch (V5.0.1)</w:t>
            </w:r>
          </w:p>
        </w:tc>
        <w:tc>
          <w:tcPr>
            <w:tcW w:w="2448" w:type="dxa"/>
          </w:tcPr>
          <w:p w14:paraId="6D994084" w14:textId="77777777" w:rsidR="00E3554B" w:rsidRDefault="00F04B78">
            <w:r>
              <w:t>Test nhanh</w:t>
            </w:r>
          </w:p>
        </w:tc>
      </w:tr>
      <w:tr w:rsidR="00E3554B" w14:paraId="1C36F124" w14:textId="77777777">
        <w:tc>
          <w:tcPr>
            <w:tcW w:w="1296" w:type="dxa"/>
          </w:tcPr>
          <w:p w14:paraId="427B9818" w14:textId="77777777" w:rsidR="00E3554B" w:rsidRDefault="00F04B78">
            <w:r>
              <w:t>P0-01</w:t>
            </w:r>
          </w:p>
        </w:tc>
        <w:tc>
          <w:tcPr>
            <w:tcW w:w="2304" w:type="dxa"/>
          </w:tcPr>
          <w:p w14:paraId="1A869B0D" w14:textId="77777777" w:rsidR="00E3554B" w:rsidRDefault="00F04B78">
            <w:r>
              <w:t>Enum state lệch casing</w:t>
            </w:r>
          </w:p>
        </w:tc>
        <w:tc>
          <w:tcPr>
            <w:tcW w:w="2304" w:type="dxa"/>
          </w:tcPr>
          <w:p w14:paraId="38F6FC64" w14:textId="77777777" w:rsidR="00E3554B" w:rsidRDefault="00F04B78">
            <w:r>
              <w:t>shadow vs SHADOW</w:t>
            </w:r>
          </w:p>
        </w:tc>
        <w:tc>
          <w:tcPr>
            <w:tcW w:w="3312" w:type="dxa"/>
          </w:tcPr>
          <w:p w14:paraId="763D6AC8" w14:textId="77777777" w:rsidR="00E3554B" w:rsidRDefault="00F04B78">
            <w:r>
              <w:t>Normalize UPPERCASE + alias map</w:t>
            </w:r>
          </w:p>
        </w:tc>
        <w:tc>
          <w:tcPr>
            <w:tcW w:w="2448" w:type="dxa"/>
          </w:tcPr>
          <w:p w14:paraId="2D366E6C" w14:textId="77777777" w:rsidR="00E3554B" w:rsidRDefault="00F04B78">
            <w:r>
              <w:t>State_count không tách 2 nhóm</w:t>
            </w:r>
          </w:p>
        </w:tc>
      </w:tr>
      <w:tr w:rsidR="00E3554B" w14:paraId="16ADC0CF" w14:textId="77777777">
        <w:tc>
          <w:tcPr>
            <w:tcW w:w="1296" w:type="dxa"/>
          </w:tcPr>
          <w:p w14:paraId="02CDA5A2" w14:textId="77777777" w:rsidR="00E3554B" w:rsidRDefault="00F04B78">
            <w:r>
              <w:t>P0-02</w:t>
            </w:r>
          </w:p>
        </w:tc>
        <w:tc>
          <w:tcPr>
            <w:tcW w:w="2304" w:type="dxa"/>
          </w:tcPr>
          <w:p w14:paraId="2657EA21" w14:textId="77777777" w:rsidR="00E3554B" w:rsidRDefault="00F04B78">
            <w:r>
              <w:t>Miss new_build_candidate</w:t>
            </w:r>
          </w:p>
        </w:tc>
        <w:tc>
          <w:tcPr>
            <w:tcW w:w="2304" w:type="dxa"/>
          </w:tcPr>
          <w:p w14:paraId="15BDC943" w14:textId="77777777" w:rsidR="00E3554B" w:rsidRDefault="00F04B78">
            <w:r>
              <w:t>Thiếu construction_stage/expected_completion_date/unit_id</w:t>
            </w:r>
          </w:p>
        </w:tc>
        <w:tc>
          <w:tcPr>
            <w:tcW w:w="3312" w:type="dxa"/>
          </w:tcPr>
          <w:p w14:paraId="2CDECE95" w14:textId="77777777" w:rsidR="00E3554B" w:rsidRDefault="00F04B78">
            <w:r>
              <w:t>Bổ sung bắt buộc + event set/updated</w:t>
            </w:r>
          </w:p>
        </w:tc>
        <w:tc>
          <w:tcPr>
            <w:tcW w:w="2448" w:type="dxa"/>
          </w:tcPr>
          <w:p w14:paraId="7AA7E94A" w14:textId="77777777" w:rsidR="00E3554B" w:rsidRDefault="00F04B78">
            <w:r>
              <w:t>NewBuild count &gt;0 khi under_construction</w:t>
            </w:r>
          </w:p>
        </w:tc>
      </w:tr>
      <w:tr w:rsidR="00E3554B" w14:paraId="25F215F1" w14:textId="77777777">
        <w:tc>
          <w:tcPr>
            <w:tcW w:w="1296" w:type="dxa"/>
          </w:tcPr>
          <w:p w14:paraId="22CA81AB" w14:textId="77777777" w:rsidR="00E3554B" w:rsidRDefault="00F04B78">
            <w:r>
              <w:t>P0-03</w:t>
            </w:r>
          </w:p>
        </w:tc>
        <w:tc>
          <w:tcPr>
            <w:tcW w:w="2304" w:type="dxa"/>
          </w:tcPr>
          <w:p w14:paraId="4DDD4700" w14:textId="77777777" w:rsidR="00E3554B" w:rsidRDefault="00F04B78">
            <w:r>
              <w:t>Event naming drift</w:t>
            </w:r>
          </w:p>
        </w:tc>
        <w:tc>
          <w:tcPr>
            <w:tcW w:w="2304" w:type="dxa"/>
          </w:tcPr>
          <w:p w14:paraId="3CF9A896" w14:textId="77777777" w:rsidR="00E3554B" w:rsidRDefault="00F04B78">
            <w:r>
              <w:t>EVENT_/tên trần</w:t>
            </w:r>
          </w:p>
        </w:tc>
        <w:tc>
          <w:tcPr>
            <w:tcW w:w="3312" w:type="dxa"/>
          </w:tcPr>
          <w:p w14:paraId="50C5574F" w14:textId="77777777" w:rsidR="00E3554B" w:rsidRDefault="00F04B78">
            <w:r>
              <w:t>Canonical EVT_* + alias map</w:t>
            </w:r>
          </w:p>
        </w:tc>
        <w:tc>
          <w:tcPr>
            <w:tcW w:w="2448" w:type="dxa"/>
          </w:tcPr>
          <w:p w14:paraId="3DB36337" w14:textId="77777777" w:rsidR="00E3554B" w:rsidRDefault="00F04B78">
            <w:r>
              <w:t>Loader output chỉ EVT_*</w:t>
            </w:r>
          </w:p>
        </w:tc>
      </w:tr>
      <w:tr w:rsidR="00E3554B" w14:paraId="4454292B" w14:textId="77777777">
        <w:tc>
          <w:tcPr>
            <w:tcW w:w="1296" w:type="dxa"/>
          </w:tcPr>
          <w:p w14:paraId="534073AD" w14:textId="77777777" w:rsidR="00E3554B" w:rsidRDefault="00F04B78">
            <w:r>
              <w:t>P0-04</w:t>
            </w:r>
          </w:p>
        </w:tc>
        <w:tc>
          <w:tcPr>
            <w:tcW w:w="2304" w:type="dxa"/>
          </w:tcPr>
          <w:p w14:paraId="6AA2855E" w14:textId="77777777" w:rsidR="00E3554B" w:rsidRDefault="00F04B78">
            <w:r>
              <w:t>Fake/garbage evidence lọt</w:t>
            </w:r>
          </w:p>
        </w:tc>
        <w:tc>
          <w:tcPr>
            <w:tcW w:w="2304" w:type="dxa"/>
          </w:tcPr>
          <w:p w14:paraId="77E358F6" w14:textId="77777777" w:rsidR="00E3554B" w:rsidRDefault="00F04B78">
            <w:r>
              <w:t>Thiếu hash/schema status</w:t>
            </w:r>
          </w:p>
        </w:tc>
        <w:tc>
          <w:tcPr>
            <w:tcW w:w="3312" w:type="dxa"/>
          </w:tcPr>
          <w:p w14:paraId="67D8D232" w14:textId="77777777" w:rsidR="00E3554B" w:rsidRDefault="00F04B78">
            <w:r>
              <w:t>Add schema_validation_status + evidence_integrity_hash</w:t>
            </w:r>
          </w:p>
        </w:tc>
        <w:tc>
          <w:tcPr>
            <w:tcW w:w="2448" w:type="dxa"/>
          </w:tcPr>
          <w:p w14:paraId="0404B9AF" w14:textId="77777777" w:rsidR="00E3554B" w:rsidRDefault="00F04B78">
            <w:r>
              <w:t>Hash fail không payout</w:t>
            </w:r>
          </w:p>
        </w:tc>
      </w:tr>
      <w:tr w:rsidR="00E3554B" w14:paraId="6D293A30" w14:textId="77777777">
        <w:tc>
          <w:tcPr>
            <w:tcW w:w="1296" w:type="dxa"/>
          </w:tcPr>
          <w:p w14:paraId="6BBC321B" w14:textId="77777777" w:rsidR="00E3554B" w:rsidRDefault="00F04B78">
            <w:r>
              <w:t>P0-05</w:t>
            </w:r>
          </w:p>
        </w:tc>
        <w:tc>
          <w:tcPr>
            <w:tcW w:w="2304" w:type="dxa"/>
          </w:tcPr>
          <w:p w14:paraId="2DDB2DB2" w14:textId="77777777" w:rsidR="00E3554B" w:rsidRDefault="00F04B78">
            <w:r>
              <w:t>Duplicate payout</w:t>
            </w:r>
          </w:p>
        </w:tc>
        <w:tc>
          <w:tcPr>
            <w:tcW w:w="2304" w:type="dxa"/>
          </w:tcPr>
          <w:p w14:paraId="4C74D11E" w14:textId="77777777" w:rsidR="00E3554B" w:rsidRDefault="00F04B78">
            <w:r>
              <w:t>Thiếu idempotency_key</w:t>
            </w:r>
          </w:p>
        </w:tc>
        <w:tc>
          <w:tcPr>
            <w:tcW w:w="3312" w:type="dxa"/>
          </w:tcPr>
          <w:p w14:paraId="3887425E" w14:textId="77777777" w:rsidR="00E3554B" w:rsidRDefault="00F04B78">
            <w:r>
              <w:t>Add idempotency_key</w:t>
            </w:r>
          </w:p>
        </w:tc>
        <w:tc>
          <w:tcPr>
            <w:tcW w:w="2448" w:type="dxa"/>
          </w:tcPr>
          <w:p w14:paraId="3809DB27" w14:textId="77777777" w:rsidR="00E3554B" w:rsidRDefault="00F04B78">
            <w:r>
              <w:t>Gửi 2 lần chỉ nhận 1</w:t>
            </w:r>
          </w:p>
        </w:tc>
      </w:tr>
      <w:tr w:rsidR="00E3554B" w14:paraId="7DF68AC0" w14:textId="77777777">
        <w:tc>
          <w:tcPr>
            <w:tcW w:w="1296" w:type="dxa"/>
          </w:tcPr>
          <w:p w14:paraId="61AA272A" w14:textId="77777777" w:rsidR="00E3554B" w:rsidRDefault="00F04B78">
            <w:r>
              <w:t>P0.1-06</w:t>
            </w:r>
          </w:p>
        </w:tc>
        <w:tc>
          <w:tcPr>
            <w:tcW w:w="2304" w:type="dxa"/>
          </w:tcPr>
          <w:p w14:paraId="57AD6D78" w14:textId="77777777" w:rsidR="00E3554B" w:rsidRDefault="00F04B78">
            <w:r>
              <w:t>Alias drift sau 3 tháng</w:t>
            </w:r>
          </w:p>
        </w:tc>
        <w:tc>
          <w:tcPr>
            <w:tcW w:w="2304" w:type="dxa"/>
          </w:tcPr>
          <w:p w14:paraId="334D6E0F" w14:textId="77777777" w:rsidR="00E3554B" w:rsidRDefault="00F04B78">
            <w:r>
              <w:t>Thiếu governance</w:t>
            </w:r>
          </w:p>
        </w:tc>
        <w:tc>
          <w:tcPr>
            <w:tcW w:w="3312" w:type="dxa"/>
          </w:tcPr>
          <w:p w14:paraId="3C840AA5" w14:textId="77777777" w:rsidR="00E3554B" w:rsidRDefault="00F04B78">
            <w:r>
              <w:t>Alias Governance + Linter + sunset</w:t>
            </w:r>
          </w:p>
        </w:tc>
        <w:tc>
          <w:tcPr>
            <w:tcW w:w="2448" w:type="dxa"/>
          </w:tcPr>
          <w:p w14:paraId="30992393" w14:textId="77777777" w:rsidR="00E3554B" w:rsidRDefault="00F04B78">
            <w:r>
              <w:t>Alias circular bị chặn</w:t>
            </w:r>
          </w:p>
        </w:tc>
      </w:tr>
      <w:tr w:rsidR="00E3554B" w14:paraId="5AC72970" w14:textId="77777777">
        <w:tc>
          <w:tcPr>
            <w:tcW w:w="1296" w:type="dxa"/>
          </w:tcPr>
          <w:p w14:paraId="7635EB79" w14:textId="77777777" w:rsidR="00E3554B" w:rsidRDefault="00F04B78">
            <w:r>
              <w:t>P0.1-07</w:t>
            </w:r>
          </w:p>
        </w:tc>
        <w:tc>
          <w:tcPr>
            <w:tcW w:w="2304" w:type="dxa"/>
          </w:tcPr>
          <w:p w14:paraId="0D976763" w14:textId="77777777" w:rsidR="00E3554B" w:rsidRDefault="00F04B78">
            <w:r>
              <w:t>Kill phản ứng mù</w:t>
            </w:r>
          </w:p>
        </w:tc>
        <w:tc>
          <w:tcPr>
            <w:tcW w:w="2304" w:type="dxa"/>
          </w:tcPr>
          <w:p w14:paraId="04660022" w14:textId="77777777" w:rsidR="00E3554B" w:rsidRDefault="00F04B78">
            <w:r>
              <w:t>Thiếu tier + rollback</w:t>
            </w:r>
          </w:p>
        </w:tc>
        <w:tc>
          <w:tcPr>
            <w:tcW w:w="3312" w:type="dxa"/>
          </w:tcPr>
          <w:p w14:paraId="581FD08C" w14:textId="77777777" w:rsidR="00E3554B" w:rsidRDefault="00F04B78">
            <w:r>
              <w:t>Tiered kill-switch + owner + rollback</w:t>
            </w:r>
          </w:p>
        </w:tc>
        <w:tc>
          <w:tcPr>
            <w:tcW w:w="2448" w:type="dxa"/>
          </w:tcPr>
          <w:p w14:paraId="57906D8A" w14:textId="77777777" w:rsidR="00E3554B" w:rsidRDefault="00F04B78">
            <w:r>
              <w:t>Fake_evidence&gt;10% kích hard stop</w:t>
            </w:r>
          </w:p>
        </w:tc>
      </w:tr>
      <w:tr w:rsidR="00E3554B" w14:paraId="35956204" w14:textId="77777777">
        <w:tc>
          <w:tcPr>
            <w:tcW w:w="1296" w:type="dxa"/>
          </w:tcPr>
          <w:p w14:paraId="258D9384" w14:textId="77777777" w:rsidR="00E3554B" w:rsidRDefault="00F04B78">
            <w:r>
              <w:t>P0.1-08</w:t>
            </w:r>
          </w:p>
        </w:tc>
        <w:tc>
          <w:tcPr>
            <w:tcW w:w="2304" w:type="dxa"/>
          </w:tcPr>
          <w:p w14:paraId="43610306" w14:textId="77777777" w:rsidR="00E3554B" w:rsidRDefault="00F04B78">
            <w:r>
              <w:t>SLA mô phỏng sai</w:t>
            </w:r>
          </w:p>
        </w:tc>
        <w:tc>
          <w:tcPr>
            <w:tcW w:w="2304" w:type="dxa"/>
          </w:tcPr>
          <w:p w14:paraId="7BBDCF5F" w14:textId="77777777" w:rsidR="00E3554B" w:rsidRDefault="00F04B78">
            <w:r>
              <w:t>Thiếu business calendar</w:t>
            </w:r>
          </w:p>
        </w:tc>
        <w:tc>
          <w:tcPr>
            <w:tcW w:w="3312" w:type="dxa"/>
          </w:tcPr>
          <w:p w14:paraId="3BC979AE" w14:textId="77777777" w:rsidR="00E3554B" w:rsidRDefault="00F04B78">
            <w:r>
              <w:t>Business calendar registry + SLA clock rule</w:t>
            </w:r>
          </w:p>
        </w:tc>
        <w:tc>
          <w:tcPr>
            <w:tcW w:w="2448" w:type="dxa"/>
          </w:tcPr>
          <w:p w14:paraId="3B4DDFF4" w14:textId="77777777" w:rsidR="00E3554B" w:rsidRDefault="00F04B78">
            <w:r>
              <w:t>SLA theo business-time</w:t>
            </w:r>
          </w:p>
        </w:tc>
      </w:tr>
      <w:tr w:rsidR="00E3554B" w14:paraId="25DED1B4" w14:textId="77777777">
        <w:tc>
          <w:tcPr>
            <w:tcW w:w="1296" w:type="dxa"/>
          </w:tcPr>
          <w:p w14:paraId="3EDE0D25" w14:textId="77777777" w:rsidR="00E3554B" w:rsidRDefault="00F04B78">
            <w:r>
              <w:t>P0.1-09</w:t>
            </w:r>
          </w:p>
        </w:tc>
        <w:tc>
          <w:tcPr>
            <w:tcW w:w="2304" w:type="dxa"/>
          </w:tcPr>
          <w:p w14:paraId="67AB082D" w14:textId="77777777" w:rsidR="00E3554B" w:rsidRDefault="00F04B78">
            <w:r>
              <w:t>Cascade tài chính</w:t>
            </w:r>
          </w:p>
        </w:tc>
        <w:tc>
          <w:tcPr>
            <w:tcW w:w="2304" w:type="dxa"/>
          </w:tcPr>
          <w:p w14:paraId="276587FB" w14:textId="77777777" w:rsidR="00E3554B" w:rsidRDefault="00F04B78">
            <w:r>
              <w:t>Thiếu lineage</w:t>
            </w:r>
          </w:p>
        </w:tc>
        <w:tc>
          <w:tcPr>
            <w:tcW w:w="3312" w:type="dxa"/>
          </w:tcPr>
          <w:p w14:paraId="7D1E75A8" w14:textId="77777777" w:rsidR="00E3554B" w:rsidRDefault="00F04B78">
            <w:r>
              <w:t>Finance lineage minimum + recompute policy</w:t>
            </w:r>
          </w:p>
        </w:tc>
        <w:tc>
          <w:tcPr>
            <w:tcW w:w="2448" w:type="dxa"/>
          </w:tcPr>
          <w:p w14:paraId="1494A731" w14:textId="77777777" w:rsidR="00E3554B" w:rsidRDefault="00F04B78">
            <w:r>
              <w:t>Discount đổi -&gt; split đổi</w:t>
            </w:r>
          </w:p>
        </w:tc>
      </w:tr>
      <w:tr w:rsidR="00E3554B" w14:paraId="14868DEB" w14:textId="77777777">
        <w:tc>
          <w:tcPr>
            <w:tcW w:w="1296" w:type="dxa"/>
          </w:tcPr>
          <w:p w14:paraId="701FA421" w14:textId="77777777" w:rsidR="00E3554B" w:rsidRDefault="00F04B78">
            <w:r>
              <w:t>P0.1-10</w:t>
            </w:r>
          </w:p>
        </w:tc>
        <w:tc>
          <w:tcPr>
            <w:tcW w:w="2304" w:type="dxa"/>
          </w:tcPr>
          <w:p w14:paraId="08E8799B" w14:textId="77777777" w:rsidR="00E3554B" w:rsidRDefault="00F04B78">
            <w:r>
              <w:t>Quarantine overflow</w:t>
            </w:r>
          </w:p>
        </w:tc>
        <w:tc>
          <w:tcPr>
            <w:tcW w:w="2304" w:type="dxa"/>
          </w:tcPr>
          <w:p w14:paraId="598DED46" w14:textId="77777777" w:rsidR="00E3554B" w:rsidRDefault="00F04B78">
            <w:r>
              <w:t>Không có TTL/limit</w:t>
            </w:r>
          </w:p>
        </w:tc>
        <w:tc>
          <w:tcPr>
            <w:tcW w:w="3312" w:type="dxa"/>
          </w:tcPr>
          <w:p w14:paraId="34D47896" w14:textId="77777777" w:rsidR="00E3554B" w:rsidRDefault="00F04B78">
            <w:r>
              <w:t>Quarantine budget + TTL/purge/reprocess</w:t>
            </w:r>
          </w:p>
        </w:tc>
        <w:tc>
          <w:tcPr>
            <w:tcW w:w="2448" w:type="dxa"/>
          </w:tcPr>
          <w:p w14:paraId="5622EA62" w14:textId="77777777" w:rsidR="00E3554B" w:rsidRDefault="00F04B78">
            <w:r>
              <w:t>Queue không phình vô hạn</w:t>
            </w:r>
          </w:p>
        </w:tc>
      </w:tr>
      <w:tr w:rsidR="00E3554B" w14:paraId="59A446E1" w14:textId="77777777">
        <w:tc>
          <w:tcPr>
            <w:tcW w:w="1296" w:type="dxa"/>
          </w:tcPr>
          <w:p w14:paraId="08FF1B75" w14:textId="77777777" w:rsidR="00E3554B" w:rsidRDefault="00F04B78">
            <w:r>
              <w:t>P0.1-11</w:t>
            </w:r>
          </w:p>
        </w:tc>
        <w:tc>
          <w:tcPr>
            <w:tcW w:w="2304" w:type="dxa"/>
          </w:tcPr>
          <w:p w14:paraId="3DCD1BFD" w14:textId="77777777" w:rsidR="00E3554B" w:rsidRDefault="00F04B78">
            <w:r>
              <w:t>Evidence bị ‘mông má’</w:t>
            </w:r>
          </w:p>
        </w:tc>
        <w:tc>
          <w:tcPr>
            <w:tcW w:w="2304" w:type="dxa"/>
          </w:tcPr>
          <w:p w14:paraId="00B79381" w14:textId="77777777" w:rsidR="00E3554B" w:rsidRDefault="00F04B78">
            <w:r>
              <w:t>Thiếu chain-of-custody</w:t>
            </w:r>
          </w:p>
        </w:tc>
        <w:tc>
          <w:tcPr>
            <w:tcW w:w="3312" w:type="dxa"/>
          </w:tcPr>
          <w:p w14:paraId="1DA26022" w14:textId="77777777" w:rsidR="00E3554B" w:rsidRDefault="00F04B78">
            <w:r>
              <w:t>Add captured_at/device/app/gps/signature</w:t>
            </w:r>
          </w:p>
        </w:tc>
        <w:tc>
          <w:tcPr>
            <w:tcW w:w="2448" w:type="dxa"/>
          </w:tcPr>
          <w:p w14:paraId="794EA887" w14:textId="77777777" w:rsidR="00E3554B" w:rsidRDefault="00F04B78">
            <w:r>
              <w:t>Audit thấy nguồn tạo evidence</w:t>
            </w:r>
          </w:p>
        </w:tc>
      </w:tr>
      <w:tr w:rsidR="00E3554B" w14:paraId="7CDD5257" w14:textId="77777777">
        <w:tc>
          <w:tcPr>
            <w:tcW w:w="1296" w:type="dxa"/>
          </w:tcPr>
          <w:p w14:paraId="0E400354" w14:textId="77777777" w:rsidR="00E3554B" w:rsidRDefault="00F04B78">
            <w:r>
              <w:t>P0.1-12</w:t>
            </w:r>
          </w:p>
        </w:tc>
        <w:tc>
          <w:tcPr>
            <w:tcW w:w="2304" w:type="dxa"/>
          </w:tcPr>
          <w:p w14:paraId="48CC5BF9" w14:textId="77777777" w:rsidR="00E3554B" w:rsidRDefault="00F04B78">
            <w:r>
              <w:t>Consent thu hồi vẫn trả tiền</w:t>
            </w:r>
          </w:p>
        </w:tc>
        <w:tc>
          <w:tcPr>
            <w:tcW w:w="2304" w:type="dxa"/>
          </w:tcPr>
          <w:p w14:paraId="62F12A9C" w14:textId="77777777" w:rsidR="00E3554B" w:rsidRDefault="00F04B78">
            <w:r>
              <w:t>Thiếu snapshot</w:t>
            </w:r>
          </w:p>
        </w:tc>
        <w:tc>
          <w:tcPr>
            <w:tcW w:w="3312" w:type="dxa"/>
          </w:tcPr>
          <w:p w14:paraId="58FC83A1" w14:textId="77777777" w:rsidR="00E3554B" w:rsidRDefault="00F04B78">
            <w:r>
              <w:t>Add consent_snapshot_id/status_at_event</w:t>
            </w:r>
          </w:p>
        </w:tc>
        <w:tc>
          <w:tcPr>
            <w:tcW w:w="2448" w:type="dxa"/>
          </w:tcPr>
          <w:p w14:paraId="6A5292F9" w14:textId="77777777" w:rsidR="00E3554B" w:rsidRDefault="00F04B78">
            <w:r>
              <w:t>Payout check snapshot</w:t>
            </w:r>
          </w:p>
        </w:tc>
      </w:tr>
    </w:tbl>
    <w:p w14:paraId="51ACC56C" w14:textId="77777777" w:rsidR="00E3554B" w:rsidRDefault="00F04B78">
      <w:pPr>
        <w:pStyle w:val="Heading1"/>
      </w:pPr>
      <w:r>
        <w:t>12. Appendix — Trích b</w:t>
      </w:r>
      <w:r>
        <w:t>ả</w:t>
      </w:r>
      <w:r>
        <w:t>ng g</w:t>
      </w:r>
      <w:r>
        <w:t>ố</w:t>
      </w:r>
      <w:r>
        <w:t>c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nhanh (gi</w:t>
      </w:r>
      <w:r>
        <w:t>ữ</w:t>
      </w:r>
      <w:r>
        <w:t xml:space="preserve"> nguyên văn)</w:t>
      </w:r>
    </w:p>
    <w:p w14:paraId="6C1E96C6" w14:textId="77777777" w:rsidR="00E3554B" w:rsidRDefault="00F04B78">
      <w:pPr>
        <w:pStyle w:val="Heading2"/>
      </w:pPr>
      <w:r>
        <w:t>12.1 Pilot g</w:t>
      </w:r>
      <w:r>
        <w:t>ố</w:t>
      </w:r>
      <w:r>
        <w:t>c — Core groups (b</w:t>
      </w:r>
      <w:r>
        <w:t>ả</w:t>
      </w:r>
      <w:r>
        <w:t>ng TECH_NAME)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2134"/>
        <w:gridCol w:w="1416"/>
        <w:gridCol w:w="3840"/>
      </w:tblGrid>
      <w:tr w:rsidR="00E3554B" w14:paraId="7E0C1701" w14:textId="77777777">
        <w:tc>
          <w:tcPr>
            <w:tcW w:w="1872" w:type="dxa"/>
          </w:tcPr>
          <w:p w14:paraId="6C8B2243" w14:textId="77777777" w:rsidR="00E3554B" w:rsidRDefault="00F04B78">
            <w:r>
              <w:t>Nhóm</w:t>
            </w:r>
          </w:p>
        </w:tc>
        <w:tc>
          <w:tcPr>
            <w:tcW w:w="3168" w:type="dxa"/>
          </w:tcPr>
          <w:p w14:paraId="30AE59C1" w14:textId="77777777" w:rsidR="00E3554B" w:rsidRDefault="00F04B78">
            <w:r>
              <w:t>TECH_NAME</w:t>
            </w:r>
          </w:p>
        </w:tc>
        <w:tc>
          <w:tcPr>
            <w:tcW w:w="1728" w:type="dxa"/>
          </w:tcPr>
          <w:p w14:paraId="2BB60CDE" w14:textId="77777777" w:rsidR="00E3554B" w:rsidRDefault="00F04B78">
            <w:r>
              <w:t>Kiểu dữ liệu</w:t>
            </w:r>
          </w:p>
        </w:tc>
        <w:tc>
          <w:tcPr>
            <w:tcW w:w="4176" w:type="dxa"/>
          </w:tcPr>
          <w:p w14:paraId="02186CA1" w14:textId="77777777" w:rsidR="00E3554B" w:rsidRDefault="00F04B78">
            <w:r>
              <w:t>Ghi chú vận hành</w:t>
            </w:r>
          </w:p>
        </w:tc>
      </w:tr>
      <w:tr w:rsidR="00E3554B" w14:paraId="0884F013" w14:textId="77777777">
        <w:tc>
          <w:tcPr>
            <w:tcW w:w="1872" w:type="dxa"/>
          </w:tcPr>
          <w:p w14:paraId="30DB7C40" w14:textId="77777777" w:rsidR="00E3554B" w:rsidRDefault="00F04B78">
            <w:r>
              <w:t>Lifecycle Status</w:t>
            </w:r>
          </w:p>
        </w:tc>
        <w:tc>
          <w:tcPr>
            <w:tcW w:w="3168" w:type="dxa"/>
          </w:tcPr>
          <w:p w14:paraId="6F3A699B" w14:textId="77777777" w:rsidR="00E3554B" w:rsidRDefault="00F04B78">
            <w:r>
              <w:t>house_lifecycle_status</w:t>
            </w:r>
          </w:p>
        </w:tc>
        <w:tc>
          <w:tcPr>
            <w:tcW w:w="1728" w:type="dxa"/>
          </w:tcPr>
          <w:p w14:paraId="2EF24EA7" w14:textId="77777777" w:rsidR="00E3554B" w:rsidRDefault="00F04B78">
            <w:r>
              <w:t>enum</w:t>
            </w:r>
          </w:p>
        </w:tc>
        <w:tc>
          <w:tcPr>
            <w:tcW w:w="4176" w:type="dxa"/>
          </w:tcPr>
          <w:p w14:paraId="20C03383" w14:textId="77777777" w:rsidR="00E3554B" w:rsidRDefault="00F04B78">
            <w:r>
              <w:t>Ví dụ: shadow/qualified/claimed/financial/golden</w:t>
            </w:r>
          </w:p>
        </w:tc>
      </w:tr>
      <w:tr w:rsidR="00E3554B" w14:paraId="392DF4EA" w14:textId="77777777">
        <w:tc>
          <w:tcPr>
            <w:tcW w:w="1872" w:type="dxa"/>
          </w:tcPr>
          <w:p w14:paraId="6EFAC751" w14:textId="77777777" w:rsidR="00E3554B" w:rsidRDefault="00F04B78">
            <w:r>
              <w:t>Tag/Profile</w:t>
            </w:r>
          </w:p>
        </w:tc>
        <w:tc>
          <w:tcPr>
            <w:tcW w:w="3168" w:type="dxa"/>
          </w:tcPr>
          <w:p w14:paraId="25BD5408" w14:textId="77777777" w:rsidR="00E3554B" w:rsidRDefault="00F04B78">
            <w:r>
              <w:t>house_tag_list_json</w:t>
            </w:r>
          </w:p>
        </w:tc>
        <w:tc>
          <w:tcPr>
            <w:tcW w:w="1728" w:type="dxa"/>
          </w:tcPr>
          <w:p w14:paraId="6B4D7612" w14:textId="77777777" w:rsidR="00E3554B" w:rsidRDefault="00F04B78">
            <w:r>
              <w:t>json (array[string])</w:t>
            </w:r>
          </w:p>
        </w:tc>
        <w:tc>
          <w:tcPr>
            <w:tcW w:w="4176" w:type="dxa"/>
          </w:tcPr>
          <w:p w14:paraId="15B76F1A" w14:textId="77777777" w:rsidR="00E3554B" w:rsidRDefault="00F04B78">
            <w:r>
              <w:t>Mọi tag phải có expiry_date; tag hết hạn phải tái xác minh</w:t>
            </w:r>
          </w:p>
        </w:tc>
      </w:tr>
      <w:tr w:rsidR="00E3554B" w14:paraId="3C780B43" w14:textId="77777777">
        <w:tc>
          <w:tcPr>
            <w:tcW w:w="1872" w:type="dxa"/>
          </w:tcPr>
          <w:p w14:paraId="33197EE3" w14:textId="77777777" w:rsidR="00E3554B" w:rsidRDefault="00F04B78">
            <w:r>
              <w:t>Verification Level</w:t>
            </w:r>
          </w:p>
        </w:tc>
        <w:tc>
          <w:tcPr>
            <w:tcW w:w="3168" w:type="dxa"/>
          </w:tcPr>
          <w:p w14:paraId="7425A80C" w14:textId="77777777" w:rsidR="00E3554B" w:rsidRDefault="00F04B78">
            <w:r>
              <w:t>data_verify_level</w:t>
            </w:r>
          </w:p>
        </w:tc>
        <w:tc>
          <w:tcPr>
            <w:tcW w:w="1728" w:type="dxa"/>
          </w:tcPr>
          <w:p w14:paraId="63ACCF8A" w14:textId="77777777" w:rsidR="00E3554B" w:rsidRDefault="00F04B78">
            <w:r>
              <w:t>int</w:t>
            </w:r>
          </w:p>
        </w:tc>
        <w:tc>
          <w:tcPr>
            <w:tcW w:w="4176" w:type="dxa"/>
          </w:tcPr>
          <w:p w14:paraId="77A2D2A5" w14:textId="77777777" w:rsidR="00E3554B" w:rsidRDefault="00F04B78">
            <w:r>
              <w:t>Mức tin cậy dữ liệu (L0..L5)</w:t>
            </w:r>
          </w:p>
        </w:tc>
      </w:tr>
      <w:tr w:rsidR="00E3554B" w14:paraId="1CDD7A1C" w14:textId="77777777">
        <w:tc>
          <w:tcPr>
            <w:tcW w:w="1872" w:type="dxa"/>
          </w:tcPr>
          <w:p w14:paraId="6454E4FA" w14:textId="77777777" w:rsidR="00E3554B" w:rsidRDefault="00F04B78">
            <w:r>
              <w:t>Event Ledger</w:t>
            </w:r>
          </w:p>
        </w:tc>
        <w:tc>
          <w:tcPr>
            <w:tcW w:w="3168" w:type="dxa"/>
          </w:tcPr>
          <w:p w14:paraId="27E12A48" w14:textId="77777777" w:rsidR="00E3554B" w:rsidRDefault="00F04B78">
            <w:r>
              <w:t>event_log_id / event_ledger</w:t>
            </w:r>
          </w:p>
        </w:tc>
        <w:tc>
          <w:tcPr>
            <w:tcW w:w="1728" w:type="dxa"/>
          </w:tcPr>
          <w:p w14:paraId="041FCF5F" w14:textId="77777777" w:rsidR="00E3554B" w:rsidRDefault="00F04B78">
            <w:r>
              <w:t>uuid + append-only table</w:t>
            </w:r>
          </w:p>
        </w:tc>
        <w:tc>
          <w:tcPr>
            <w:tcW w:w="4176" w:type="dxa"/>
          </w:tcPr>
          <w:p w14:paraId="5363205D" w14:textId="77777777" w:rsidR="00E3554B" w:rsidRDefault="00F04B78">
            <w:r>
              <w:t>Mọi KPI đếm từ event_ledger (không đếm tay)</w:t>
            </w:r>
          </w:p>
        </w:tc>
      </w:tr>
    </w:tbl>
    <w:p w14:paraId="77A25458" w14:textId="77777777" w:rsidR="00E3554B" w:rsidRDefault="00F04B78">
      <w:pPr>
        <w:pStyle w:val="Heading2"/>
      </w:pPr>
      <w:r>
        <w:t>12.2 Pilot g</w:t>
      </w:r>
      <w:r>
        <w:t>ố</w:t>
      </w:r>
      <w:r>
        <w:t>c — Build-stage tags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3312"/>
        <w:gridCol w:w="2592"/>
      </w:tblGrid>
      <w:tr w:rsidR="00E3554B" w14:paraId="40D02770" w14:textId="77777777">
        <w:tc>
          <w:tcPr>
            <w:tcW w:w="2448" w:type="dxa"/>
          </w:tcPr>
          <w:p w14:paraId="298A9B72" w14:textId="77777777" w:rsidR="00E3554B" w:rsidRDefault="00F04B78">
            <w:r>
              <w:t>Tag bắt buộc</w:t>
            </w:r>
          </w:p>
        </w:tc>
        <w:tc>
          <w:tcPr>
            <w:tcW w:w="3312" w:type="dxa"/>
          </w:tcPr>
          <w:p w14:paraId="457A3869" w14:textId="77777777" w:rsidR="00E3554B" w:rsidRDefault="00F04B78">
            <w:r>
              <w:t>Ý nghĩa</w:t>
            </w:r>
          </w:p>
        </w:tc>
        <w:tc>
          <w:tcPr>
            <w:tcW w:w="2592" w:type="dxa"/>
          </w:tcPr>
          <w:p w14:paraId="7CD2DF5F" w14:textId="77777777" w:rsidR="00E3554B" w:rsidRDefault="00F04B78">
            <w:r>
              <w:t>Derived house_build_stage</w:t>
            </w:r>
          </w:p>
        </w:tc>
      </w:tr>
      <w:tr w:rsidR="00E3554B" w14:paraId="6E16B0BF" w14:textId="77777777">
        <w:tc>
          <w:tcPr>
            <w:tcW w:w="2448" w:type="dxa"/>
          </w:tcPr>
          <w:p w14:paraId="0C85CB22" w14:textId="77777777" w:rsidR="00E3554B" w:rsidRDefault="00F04B78">
            <w:r>
              <w:t>stage_pre_build</w:t>
            </w:r>
          </w:p>
        </w:tc>
        <w:tc>
          <w:tcPr>
            <w:tcW w:w="3312" w:type="dxa"/>
          </w:tcPr>
          <w:p w14:paraId="03CE89DB" w14:textId="77777777" w:rsidR="00E3554B" w:rsidRDefault="00F04B78">
            <w:r>
              <w:t>Nhà chuẩn bị xây</w:t>
            </w:r>
          </w:p>
        </w:tc>
        <w:tc>
          <w:tcPr>
            <w:tcW w:w="2592" w:type="dxa"/>
          </w:tcPr>
          <w:p w14:paraId="258B5A5F" w14:textId="77777777" w:rsidR="00E3554B" w:rsidRDefault="00F04B78">
            <w:r>
              <w:t>pre_build</w:t>
            </w:r>
          </w:p>
        </w:tc>
      </w:tr>
      <w:tr w:rsidR="00E3554B" w14:paraId="1A2A5EB4" w14:textId="77777777">
        <w:tc>
          <w:tcPr>
            <w:tcW w:w="2448" w:type="dxa"/>
          </w:tcPr>
          <w:p w14:paraId="77877F1A" w14:textId="77777777" w:rsidR="00E3554B" w:rsidRDefault="00F04B78">
            <w:r>
              <w:t>stage_under_construction</w:t>
            </w:r>
          </w:p>
        </w:tc>
        <w:tc>
          <w:tcPr>
            <w:tcW w:w="3312" w:type="dxa"/>
          </w:tcPr>
          <w:p w14:paraId="2424020E" w14:textId="77777777" w:rsidR="00E3554B" w:rsidRDefault="00F04B78">
            <w:r>
              <w:t>Nhà đang xây</w:t>
            </w:r>
          </w:p>
        </w:tc>
        <w:tc>
          <w:tcPr>
            <w:tcW w:w="2592" w:type="dxa"/>
          </w:tcPr>
          <w:p w14:paraId="146FA56F" w14:textId="77777777" w:rsidR="00E3554B" w:rsidRDefault="00F04B78">
            <w:r>
              <w:t>under_construction</w:t>
            </w:r>
          </w:p>
        </w:tc>
      </w:tr>
      <w:tr w:rsidR="00E3554B" w14:paraId="39E0F5C5" w14:textId="77777777">
        <w:tc>
          <w:tcPr>
            <w:tcW w:w="2448" w:type="dxa"/>
          </w:tcPr>
          <w:p w14:paraId="667FEEE3" w14:textId="77777777" w:rsidR="00E3554B" w:rsidRDefault="00F04B78">
            <w:r>
              <w:t>stage_renovating</w:t>
            </w:r>
          </w:p>
        </w:tc>
        <w:tc>
          <w:tcPr>
            <w:tcW w:w="3312" w:type="dxa"/>
          </w:tcPr>
          <w:p w14:paraId="54FC6FF4" w14:textId="77777777" w:rsidR="00E3554B" w:rsidRDefault="00F04B78">
            <w:r>
              <w:t>Nhà đang cải tạo</w:t>
            </w:r>
          </w:p>
        </w:tc>
        <w:tc>
          <w:tcPr>
            <w:tcW w:w="2592" w:type="dxa"/>
          </w:tcPr>
          <w:p w14:paraId="735FB649" w14:textId="77777777" w:rsidR="00E3554B" w:rsidRDefault="00F04B78">
            <w:r>
              <w:t>renovating</w:t>
            </w:r>
          </w:p>
        </w:tc>
      </w:tr>
    </w:tbl>
    <w:p w14:paraId="06416C19" w14:textId="77777777" w:rsidR="00E3554B" w:rsidRDefault="00F04B78">
      <w:pPr>
        <w:pStyle w:val="Heading2"/>
      </w:pPr>
      <w:r>
        <w:t>12.3 Global v2 — 3 field NEW v2 (nhà đang xây)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8"/>
        <w:gridCol w:w="3537"/>
        <w:gridCol w:w="682"/>
        <w:gridCol w:w="637"/>
        <w:gridCol w:w="1366"/>
      </w:tblGrid>
      <w:tr w:rsidR="00E3554B" w14:paraId="5D370A7F" w14:textId="77777777">
        <w:tc>
          <w:tcPr>
            <w:tcW w:w="2448" w:type="dxa"/>
          </w:tcPr>
          <w:p w14:paraId="16DCB348" w14:textId="77777777" w:rsidR="00E3554B" w:rsidRDefault="00F04B78">
            <w:r>
              <w:t>Field</w:t>
            </w:r>
          </w:p>
        </w:tc>
        <w:tc>
          <w:tcPr>
            <w:tcW w:w="4320" w:type="dxa"/>
          </w:tcPr>
          <w:p w14:paraId="2BD68D7A" w14:textId="77777777" w:rsidR="00E3554B" w:rsidRDefault="00F04B78">
            <w:r>
              <w:t>Định nghĩa (thuần Việt)</w:t>
            </w:r>
          </w:p>
        </w:tc>
        <w:tc>
          <w:tcPr>
            <w:tcW w:w="1296" w:type="dxa"/>
          </w:tcPr>
          <w:p w14:paraId="60FE3D43" w14:textId="77777777" w:rsidR="00E3554B" w:rsidRDefault="00F04B78">
            <w:r>
              <w:t>Kiểu</w:t>
            </w:r>
          </w:p>
        </w:tc>
        <w:tc>
          <w:tcPr>
            <w:tcW w:w="1440" w:type="dxa"/>
          </w:tcPr>
          <w:p w14:paraId="1481192C" w14:textId="77777777" w:rsidR="00E3554B" w:rsidRDefault="00F04B78">
            <w:r>
              <w:t>Phân loại</w:t>
            </w:r>
          </w:p>
        </w:tc>
        <w:tc>
          <w:tcPr>
            <w:tcW w:w="2880" w:type="dxa"/>
          </w:tcPr>
          <w:p w14:paraId="37AF5AB1" w14:textId="77777777" w:rsidR="00E3554B" w:rsidRDefault="00F04B78">
            <w:r>
              <w:t>Ghi chú/Ứng dụng</w:t>
            </w:r>
          </w:p>
        </w:tc>
      </w:tr>
      <w:tr w:rsidR="00E3554B" w14:paraId="73ED68DD" w14:textId="77777777">
        <w:tc>
          <w:tcPr>
            <w:tcW w:w="2448" w:type="dxa"/>
          </w:tcPr>
          <w:p w14:paraId="239A8DF1" w14:textId="77777777" w:rsidR="00E3554B" w:rsidRDefault="00F04B78">
            <w:r>
              <w:t>construction_stage</w:t>
            </w:r>
          </w:p>
        </w:tc>
        <w:tc>
          <w:tcPr>
            <w:tcW w:w="4320" w:type="dxa"/>
          </w:tcPr>
          <w:p w14:paraId="7B442E4A" w14:textId="77777777" w:rsidR="00E3554B" w:rsidRDefault="00F04B78">
            <w:r>
              <w:t>Giai đoạn xây dựng: foundation/frame/rough/finish/occupied.</w:t>
            </w:r>
          </w:p>
        </w:tc>
        <w:tc>
          <w:tcPr>
            <w:tcW w:w="1296" w:type="dxa"/>
          </w:tcPr>
          <w:p w14:paraId="01B0C1A0" w14:textId="77777777" w:rsidR="00E3554B" w:rsidRDefault="00F04B78">
            <w:r>
              <w:t>enum</w:t>
            </w:r>
          </w:p>
        </w:tc>
        <w:tc>
          <w:tcPr>
            <w:tcW w:w="1440" w:type="dxa"/>
          </w:tcPr>
          <w:p w14:paraId="7500CA99" w14:textId="77777777" w:rsidR="00E3554B" w:rsidRDefault="00F04B78">
            <w:r>
              <w:t>Non-PII</w:t>
            </w:r>
          </w:p>
        </w:tc>
        <w:tc>
          <w:tcPr>
            <w:tcW w:w="2880" w:type="dxa"/>
          </w:tcPr>
          <w:p w14:paraId="3A69479F" w14:textId="77777777" w:rsidR="00E3554B" w:rsidRDefault="00F04B78">
            <w:r>
              <w:t>[NEW v2] Cốt lõi khai thác phân khúc nhà mới.</w:t>
            </w:r>
          </w:p>
        </w:tc>
      </w:tr>
      <w:tr w:rsidR="00E3554B" w14:paraId="5C499F0D" w14:textId="77777777">
        <w:tc>
          <w:tcPr>
            <w:tcW w:w="2448" w:type="dxa"/>
          </w:tcPr>
          <w:p w14:paraId="75DCD8C6" w14:textId="77777777" w:rsidR="00E3554B" w:rsidRDefault="00F04B78">
            <w:r>
              <w:t>expected_completion_date</w:t>
            </w:r>
          </w:p>
        </w:tc>
        <w:tc>
          <w:tcPr>
            <w:tcW w:w="4320" w:type="dxa"/>
          </w:tcPr>
          <w:p w14:paraId="347512C0" w14:textId="77777777" w:rsidR="00E3554B" w:rsidRDefault="00F04B78">
            <w:r>
              <w:t>Ngày dự kiến hoàn thiện nhà.</w:t>
            </w:r>
          </w:p>
        </w:tc>
        <w:tc>
          <w:tcPr>
            <w:tcW w:w="1296" w:type="dxa"/>
          </w:tcPr>
          <w:p w14:paraId="0A5D1C1B" w14:textId="77777777" w:rsidR="00E3554B" w:rsidRDefault="00F04B78">
            <w:r>
              <w:t>date</w:t>
            </w:r>
          </w:p>
        </w:tc>
        <w:tc>
          <w:tcPr>
            <w:tcW w:w="1440" w:type="dxa"/>
          </w:tcPr>
          <w:p w14:paraId="310BEECF" w14:textId="77777777" w:rsidR="00E3554B" w:rsidRDefault="00F04B78">
            <w:r>
              <w:t>Non-PII</w:t>
            </w:r>
          </w:p>
        </w:tc>
        <w:tc>
          <w:tcPr>
            <w:tcW w:w="2880" w:type="dxa"/>
          </w:tcPr>
          <w:p w14:paraId="31D53B1D" w14:textId="77777777" w:rsidR="00E3554B" w:rsidRDefault="00F04B78">
            <w:r>
              <w:t>[NEW v2] Dùng dự báo nhu cầu bếp/cửa/solar.</w:t>
            </w:r>
          </w:p>
        </w:tc>
      </w:tr>
      <w:tr w:rsidR="00E3554B" w14:paraId="717E85D4" w14:textId="77777777">
        <w:tc>
          <w:tcPr>
            <w:tcW w:w="2448" w:type="dxa"/>
          </w:tcPr>
          <w:p w14:paraId="0F67958F" w14:textId="77777777" w:rsidR="00E3554B" w:rsidRDefault="00F04B78">
            <w:r>
              <w:t>unit_id</w:t>
            </w:r>
          </w:p>
        </w:tc>
        <w:tc>
          <w:tcPr>
            <w:tcW w:w="4320" w:type="dxa"/>
          </w:tcPr>
          <w:p w14:paraId="13E14EA4" w14:textId="77777777" w:rsidR="00E3554B" w:rsidRDefault="00F04B78">
            <w:r>
              <w:t>Mã đơn vị ở (nếu 1 nhà nhiều căn/đơn vị).</w:t>
            </w:r>
          </w:p>
        </w:tc>
        <w:tc>
          <w:tcPr>
            <w:tcW w:w="1296" w:type="dxa"/>
          </w:tcPr>
          <w:p w14:paraId="4592AC30" w14:textId="77777777" w:rsidR="00E3554B" w:rsidRDefault="00F04B78">
            <w:r>
              <w:t>string</w:t>
            </w:r>
          </w:p>
        </w:tc>
        <w:tc>
          <w:tcPr>
            <w:tcW w:w="1440" w:type="dxa"/>
          </w:tcPr>
          <w:p w14:paraId="26E499A3" w14:textId="77777777" w:rsidR="00E3554B" w:rsidRDefault="00F04B78">
            <w:r>
              <w:t>Non-PII</w:t>
            </w:r>
          </w:p>
        </w:tc>
        <w:tc>
          <w:tcPr>
            <w:tcW w:w="2880" w:type="dxa"/>
          </w:tcPr>
          <w:p w14:paraId="2AE6C0C8" w14:textId="77777777" w:rsidR="00E3554B" w:rsidRDefault="00F04B78">
            <w:r>
              <w:t>[NEW v2] Dùng chống đếm sai khi split.</w:t>
            </w:r>
          </w:p>
        </w:tc>
      </w:tr>
    </w:tbl>
    <w:p w14:paraId="1DE119AB" w14:textId="77777777" w:rsidR="00F04B78" w:rsidRDefault="00F04B78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477812">
    <w:abstractNumId w:val="8"/>
  </w:num>
  <w:num w:numId="2" w16cid:durableId="1095521511">
    <w:abstractNumId w:val="6"/>
  </w:num>
  <w:num w:numId="3" w16cid:durableId="693263562">
    <w:abstractNumId w:val="5"/>
  </w:num>
  <w:num w:numId="4" w16cid:durableId="1522087668">
    <w:abstractNumId w:val="4"/>
  </w:num>
  <w:num w:numId="5" w16cid:durableId="111680781">
    <w:abstractNumId w:val="7"/>
  </w:num>
  <w:num w:numId="6" w16cid:durableId="1648363137">
    <w:abstractNumId w:val="3"/>
  </w:num>
  <w:num w:numId="7" w16cid:durableId="724648972">
    <w:abstractNumId w:val="2"/>
  </w:num>
  <w:num w:numId="8" w16cid:durableId="1072655386">
    <w:abstractNumId w:val="1"/>
  </w:num>
  <w:num w:numId="9" w16cid:durableId="191234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3554B"/>
    <w:rsid w:val="00E804B8"/>
    <w:rsid w:val="00F04B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AFDAA"/>
  <w14:defaultImageDpi w14:val="300"/>
  <w15:docId w15:val="{7298DBC9-9546-48D1-A77F-E6AE7376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2599</Words>
  <Characters>14820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Quốc Vinh</cp:lastModifiedBy>
  <cp:revision>2</cp:revision>
  <dcterms:created xsi:type="dcterms:W3CDTF">2025-12-24T02:59:00Z</dcterms:created>
  <dcterms:modified xsi:type="dcterms:W3CDTF">2025-12-24T02:59:00Z</dcterms:modified>
  <cp:category/>
</cp:coreProperties>
</file>